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HTML5 — Complete Learning Guide</w:t>
      </w:r>
    </w:p>
    <w:p>
      <w:pPr>
        <w:jc w:val="center"/>
      </w:pPr>
      <w:r>
        <w:rPr>
          <w:i/>
          <w:sz w:val="24"/>
        </w:rPr>
        <w:t>Learn → Practice → Teach</w:t>
      </w:r>
    </w:p>
    <w:p>
      <w:r>
        <w:t>A beginner-to-professional HTML5 foundation for web development. The goal is to understand HTML, practice independently, and then teach it.</w:t>
      </w:r>
    </w:p>
    <w:p>
      <w:pPr>
        <w:pStyle w:val="Heading1"/>
      </w:pPr>
      <w:r>
        <w:t>1. What Is HTML?</w:t>
      </w:r>
    </w:p>
    <w:p>
      <w:r>
        <w:t>HTML stands for HyperText Markup Language. It is a markup language, not a programming language. HTML describes the structure and meaning of web content.</w:t>
      </w:r>
    </w:p>
    <w:p>
      <w:r>
        <w:t>HyperText means text that can connect to other documents or pages. Markup means HTML uses tags to describe content.</w:t>
      </w:r>
    </w:p>
    <w:p>
      <w:pPr>
        <w:ind w:left="360"/>
      </w:pPr>
      <w:r>
        <w:rPr>
          <w:rFonts w:ascii="Courier New" w:hAnsi="Courier New"/>
          <w:sz w:val="18"/>
        </w:rPr>
        <w:t>&lt;h1&gt;My Website&lt;/h1&gt;</w:t>
      </w:r>
    </w:p>
    <w:p>
      <w:pPr>
        <w:pStyle w:val="Heading1"/>
      </w:pPr>
      <w:r>
        <w:t>2. HTML, CSS, and JavaScript</w:t>
      </w:r>
    </w:p>
    <w:p>
      <w:pPr>
        <w:ind w:left="360"/>
      </w:pPr>
      <w:r>
        <w:rPr>
          <w:rFonts w:ascii="Courier New" w:hAnsi="Courier New"/>
          <w:sz w:val="18"/>
        </w:rPr>
        <w:t>HTML       → Structure</w:t>
        <w:br/>
        <w:t>CSS        → Appearance</w:t>
        <w:br/>
        <w:t>JavaScript → Behavior</w:t>
      </w:r>
    </w:p>
    <w:p>
      <w:r>
        <w:t>Think of a house: HTML provides the structure, CSS provides the appearance, and JavaScript provides behavior and interaction.</w:t>
      </w:r>
    </w:p>
    <w:p>
      <w:pPr>
        <w:pStyle w:val="Heading1"/>
      </w:pPr>
      <w:r>
        <w:t>3. How HTML Works</w:t>
      </w:r>
    </w:p>
    <w:p>
      <w:pPr>
        <w:ind w:left="360"/>
      </w:pPr>
      <w:r>
        <w:rPr>
          <w:rFonts w:ascii="Courier New" w:hAnsi="Courier New"/>
          <w:sz w:val="18"/>
        </w:rPr>
        <w:t>HTML file</w:t>
        <w:br/>
        <w:t xml:space="preserve">   ↓</w:t>
        <w:br/>
        <w:t>Browser reads HTML</w:t>
        <w:br/>
        <w:t xml:space="preserve">   ↓</w:t>
        <w:br/>
        <w:t>HTML is parsed</w:t>
        <w:br/>
        <w:t xml:space="preserve">   ↓</w:t>
        <w:br/>
        <w:t>DOM is created</w:t>
        <w:br/>
        <w:t xml:space="preserve">   ↓</w:t>
        <w:br/>
        <w:t>CSS is applied</w:t>
        <w:br/>
        <w:t xml:space="preserve">   ↓</w:t>
        <w:br/>
        <w:t>JavaScript runs</w:t>
        <w:br/>
        <w:t xml:space="preserve">   ↓</w:t>
        <w:br/>
        <w:t>Browser renders the page</w:t>
      </w:r>
    </w:p>
    <w:p>
      <w:r>
        <w:t>The browser parses HTML and creates a Document Object Model (DOM), which JavaScript can access and modify.</w:t>
      </w:r>
    </w:p>
    <w:p>
      <w:pPr>
        <w:pStyle w:val="Heading1"/>
      </w:pPr>
      <w:r>
        <w:t>4. Basic HTML Document</w:t>
      </w:r>
    </w:p>
    <w:p>
      <w:pPr>
        <w:ind w:left="360"/>
      </w:pPr>
      <w:r>
        <w:rPr>
          <w:rFonts w:ascii="Courier New" w:hAnsi="Courier New"/>
          <w:sz w:val="18"/>
        </w:rPr>
        <w:t>&lt;!DOCTYPE html&gt;</w:t>
        <w:br/>
        <w:br/>
        <w:t>&lt;html&gt;</w:t>
        <w:br/>
        <w:t>&lt;head&gt;</w:t>
        <w:br/>
        <w:t xml:space="preserve">    &lt;title&gt;My Website&lt;/title&gt;</w:t>
        <w:br/>
        <w:t>&lt;/head&gt;</w:t>
        <w:br/>
        <w:t>&lt;body&gt;</w:t>
        <w:br/>
        <w:t xml:space="preserve">    &lt;h1&gt;Hello World&lt;/h1&gt;</w:t>
        <w:br/>
        <w:t>&lt;/body&gt;</w:t>
        <w:br/>
        <w:t>&lt;/html&gt;</w:t>
      </w:r>
    </w:p>
    <w:p>
      <w:r>
        <w:t>&lt;!DOCTYPE html&gt; tells the browser to use modern HTML parsing. &lt;html&gt; is the root element. &lt;head&gt; contains document information and resources. &lt;body&gt; contains the main page content.</w:t>
      </w:r>
    </w:p>
    <w:p>
      <w:pPr>
        <w:pStyle w:val="Heading1"/>
      </w:pPr>
      <w:r>
        <w:t>5. Elements, Tags, and Nesting</w:t>
      </w:r>
    </w:p>
    <w:p>
      <w:pPr>
        <w:ind w:left="360"/>
      </w:pPr>
      <w:r>
        <w:rPr>
          <w:rFonts w:ascii="Courier New" w:hAnsi="Courier New"/>
          <w:sz w:val="18"/>
        </w:rPr>
        <w:t>&lt;p&gt;Hello&lt;/p&gt;</w:t>
      </w:r>
    </w:p>
    <w:p>
      <w:r>
        <w:t>The opening tag is &lt;p&gt;, the closing tag is &lt;/p&gt;, and the complete element is &lt;p&gt;Hello&lt;/p&gt;. Elements can be nested. The outer element is the parent and the nested element is the child.</w:t>
      </w:r>
    </w:p>
    <w:p>
      <w:pPr>
        <w:ind w:left="360"/>
      </w:pPr>
      <w:r>
        <w:rPr>
          <w:rFonts w:ascii="Courier New" w:hAnsi="Courier New"/>
          <w:sz w:val="18"/>
        </w:rPr>
        <w:t>&lt;div&gt;</w:t>
        <w:br/>
        <w:t xml:space="preserve">    &lt;h1&gt;University Sports&lt;/h1&gt;</w:t>
        <w:br/>
        <w:t xml:space="preserve">    &lt;p&gt;Welcome to our website.&lt;/p&gt;</w:t>
        <w:br/>
        <w:t>&lt;/div&gt;</w:t>
      </w:r>
    </w:p>
    <w:p>
      <w:pPr>
        <w:pStyle w:val="Heading1"/>
      </w:pPr>
      <w:r>
        <w:t>6. Attributes</w:t>
      </w:r>
    </w:p>
    <w:p>
      <w:pPr>
        <w:ind w:left="360"/>
      </w:pPr>
      <w:r>
        <w:rPr>
          <w:rFonts w:ascii="Courier New" w:hAnsi="Courier New"/>
          <w:sz w:val="18"/>
        </w:rPr>
        <w:t>&lt;a href="https://example.com"&gt;Visit&lt;/a&gt;</w:t>
      </w:r>
    </w:p>
    <w:p>
      <w:r>
        <w:t>Attributes provide additional information about elements. Common attributes include id, class, title, href, src, alt, name, value, type, placeholder, required, disabled, checked, and selected.</w:t>
      </w:r>
    </w:p>
    <w:p>
      <w:pPr>
        <w:pStyle w:val="Heading2"/>
      </w:pPr>
      <w:r>
        <w:t>id</w:t>
      </w:r>
    </w:p>
    <w:p>
      <w:pPr>
        <w:ind w:left="360"/>
      </w:pPr>
      <w:r>
        <w:rPr>
          <w:rFonts w:ascii="Courier New" w:hAnsi="Courier New"/>
          <w:sz w:val="18"/>
        </w:rPr>
        <w:t>&lt;p id="intro"&gt;Welcome&lt;/p&gt;</w:t>
      </w:r>
    </w:p>
    <w:p>
      <w:r>
        <w:t>An id identifies a particular element and is normally unique within the document.</w:t>
      </w:r>
    </w:p>
    <w:p>
      <w:pPr>
        <w:pStyle w:val="Heading2"/>
      </w:pPr>
      <w:r>
        <w:t>class</w:t>
      </w:r>
    </w:p>
    <w:p>
      <w:pPr>
        <w:ind w:left="360"/>
      </w:pPr>
      <w:r>
        <w:rPr>
          <w:rFonts w:ascii="Courier New" w:hAnsi="Courier New"/>
          <w:sz w:val="18"/>
        </w:rPr>
        <w:t>&lt;p class="student"&gt;Ali&lt;/p&gt;</w:t>
        <w:br/>
        <w:t>&lt;p class="student"&gt;Ahmed&lt;/p&gt;</w:t>
      </w:r>
    </w:p>
    <w:p>
      <w:r>
        <w:t>A class groups elements for styling or scripting.</w:t>
      </w:r>
    </w:p>
    <w:p>
      <w:pPr>
        <w:pStyle w:val="Heading1"/>
      </w:pPr>
      <w:r>
        <w:t>7. Headings and Text</w:t>
      </w:r>
    </w:p>
    <w:p>
      <w:pPr>
        <w:ind w:left="360"/>
      </w:pPr>
      <w:r>
        <w:rPr>
          <w:rFonts w:ascii="Courier New" w:hAnsi="Courier New"/>
          <w:sz w:val="18"/>
        </w:rPr>
        <w:t>&lt;h1&gt;Main Heading&lt;/h1&gt;</w:t>
        <w:br/>
        <w:t>&lt;h2&gt;Section&lt;/h2&gt;</w:t>
        <w:br/>
        <w:t>&lt;h3&gt;Subsection&lt;/h3&gt;</w:t>
        <w:br/>
        <w:t>&lt;h4&gt;Subsection&lt;/h4&gt;</w:t>
        <w:br/>
        <w:t>&lt;h5&gt;Subsection&lt;/h5&gt;</w:t>
        <w:br/>
        <w:t>&lt;h6&gt;Subsection&lt;/h6&gt;</w:t>
      </w:r>
    </w:p>
    <w:p>
      <w:r>
        <w:t>Use headings to communicate document structure. Do not choose heading levels only for visual size; CSS controls appearance.</w:t>
      </w:r>
    </w:p>
    <w:p>
      <w:pPr>
        <w:ind w:left="360"/>
      </w:pPr>
      <w:r>
        <w:rPr>
          <w:rFonts w:ascii="Courier New" w:hAnsi="Courier New"/>
          <w:sz w:val="18"/>
        </w:rPr>
        <w:t>&lt;p&gt;This is a paragraph.&lt;/p&gt;</w:t>
        <w:br/>
        <w:t>&lt;br&gt;</w:t>
        <w:br/>
        <w:t>&lt;hr&gt;</w:t>
      </w:r>
    </w:p>
    <w:p>
      <w:r>
        <w:t>Use &lt;p&gt; for paragraphs, &lt;br&gt; for a line break, and &lt;hr&gt; for a thematic break.</w:t>
      </w:r>
    </w:p>
    <w:p>
      <w:pPr>
        <w:ind w:left="360"/>
      </w:pPr>
      <w:r>
        <w:rPr>
          <w:rFonts w:ascii="Courier New" w:hAnsi="Courier New"/>
          <w:sz w:val="18"/>
        </w:rPr>
        <w:t>&lt;strong&gt;Important&lt;/strong&gt;</w:t>
        <w:br/>
        <w:t>&lt;em&gt;Emphasis&lt;/em&gt;</w:t>
        <w:br/>
        <w:t>&lt;mark&gt;Highlighted&lt;/mark&gt;</w:t>
        <w:br/>
        <w:t>&lt;small&gt;Small text&lt;/small&gt;</w:t>
        <w:br/>
        <w:t>&lt;del&gt;Deleted&lt;/del&gt;</w:t>
        <w:br/>
        <w:t>&lt;ins&gt;Inserted&lt;/ins&gt;</w:t>
        <w:br/>
        <w:t>H&lt;sub&gt;2&lt;/sub&gt;O</w:t>
        <w:br/>
        <w:t>x&lt;sup&gt;2&lt;/sup&gt;</w:t>
      </w:r>
    </w:p>
    <w:p>
      <w:pPr>
        <w:pStyle w:val="Heading1"/>
      </w:pPr>
      <w:r>
        <w:t>8. Comments</w:t>
      </w:r>
    </w:p>
    <w:p>
      <w:pPr>
        <w:ind w:left="360"/>
      </w:pPr>
      <w:r>
        <w:rPr>
          <w:rFonts w:ascii="Courier New" w:hAnsi="Courier New"/>
          <w:sz w:val="18"/>
        </w:rPr>
        <w:t>&lt;!-- This is a comment --&gt;</w:t>
      </w:r>
    </w:p>
    <w:p>
      <w:r>
        <w:t>Comments are not displayed as normal page content and are useful for developers.</w:t>
      </w:r>
    </w:p>
    <w:p>
      <w:pPr>
        <w:pStyle w:val="Heading1"/>
      </w:pPr>
      <w:r>
        <w:t>9. Links</w:t>
      </w:r>
    </w:p>
    <w:p>
      <w:pPr>
        <w:ind w:left="360"/>
      </w:pPr>
      <w:r>
        <w:rPr>
          <w:rFonts w:ascii="Courier New" w:hAnsi="Courier New"/>
          <w:sz w:val="18"/>
        </w:rPr>
        <w:t>&lt;a href="https://google.com"&gt;Google&lt;/a&gt;</w:t>
      </w:r>
    </w:p>
    <w:p>
      <w:r>
        <w:t>The &lt;a&gt; element creates a hyperlink and href specifies its destination.</w:t>
      </w:r>
    </w:p>
    <w:p>
      <w:pPr>
        <w:ind w:left="360"/>
      </w:pPr>
      <w:r>
        <w:rPr>
          <w:rFonts w:ascii="Courier New" w:hAnsi="Courier New"/>
          <w:sz w:val="18"/>
        </w:rPr>
        <w:t>&lt;a href="about.html"&gt;About&lt;/a&gt;</w:t>
        <w:br/>
        <w:t>&lt;a href="contact.html"&gt;Contact&lt;/a&gt;</w:t>
      </w:r>
    </w:p>
    <w:p>
      <w:pPr>
        <w:ind w:left="360"/>
      </w:pPr>
      <w:r>
        <w:rPr>
          <w:rFonts w:ascii="Courier New" w:hAnsi="Courier New"/>
          <w:sz w:val="18"/>
        </w:rPr>
        <w:t>&lt;h2 id="sports"&gt;Sports&lt;/h2&gt;</w:t>
        <w:br/>
        <w:t>&lt;a href="#sports"&gt;Go to Sports&lt;/a&gt;</w:t>
      </w:r>
    </w:p>
    <w:p>
      <w:pPr>
        <w:ind w:left="360"/>
      </w:pPr>
      <w:r>
        <w:rPr>
          <w:rFonts w:ascii="Courier New" w:hAnsi="Courier New"/>
          <w:sz w:val="18"/>
        </w:rPr>
        <w:t>&lt;a href="https://example.com" target="_blank" rel="noopener"&gt;Visit Website&lt;/a&gt;</w:t>
      </w:r>
    </w:p>
    <w:p>
      <w:pPr>
        <w:pStyle w:val="Heading1"/>
      </w:pPr>
      <w:r>
        <w:t>10. Images</w:t>
      </w:r>
    </w:p>
    <w:p>
      <w:pPr>
        <w:ind w:left="360"/>
      </w:pPr>
      <w:r>
        <w:rPr>
          <w:rFonts w:ascii="Courier New" w:hAnsi="Courier New"/>
          <w:sz w:val="18"/>
        </w:rPr>
        <w:t>&lt;img src="image.jpg" alt="University building"&gt;</w:t>
      </w:r>
    </w:p>
    <w:p>
      <w:r>
        <w:t>src specifies the image location. alt provides alternative text and is important for accessibility. Decorative images can generally use alt="".</w:t>
      </w:r>
    </w:p>
    <w:p>
      <w:pPr>
        <w:pStyle w:val="Heading1"/>
      </w:pPr>
      <w:r>
        <w:t>11. Lists</w:t>
      </w:r>
    </w:p>
    <w:p>
      <w:pPr>
        <w:ind w:left="360"/>
      </w:pPr>
      <w:r>
        <w:rPr>
          <w:rFonts w:ascii="Courier New" w:hAnsi="Courier New"/>
          <w:sz w:val="18"/>
        </w:rPr>
        <w:t>&lt;ul&gt;</w:t>
        <w:br/>
        <w:t xml:space="preserve">    &lt;li&gt;Cricket&lt;/li&gt;</w:t>
        <w:br/>
        <w:t xml:space="preserve">    &lt;li&gt;Football&lt;/li&gt;</w:t>
        <w:br/>
        <w:t xml:space="preserve">    &lt;li&gt;Basketball&lt;/li&gt;</w:t>
        <w:br/>
        <w:t>&lt;/ul&gt;</w:t>
      </w:r>
    </w:p>
    <w:p>
      <w:pPr>
        <w:ind w:left="360"/>
      </w:pPr>
      <w:r>
        <w:rPr>
          <w:rFonts w:ascii="Courier New" w:hAnsi="Courier New"/>
          <w:sz w:val="18"/>
        </w:rPr>
        <w:t>&lt;ol&gt;</w:t>
        <w:br/>
        <w:t xml:space="preserve">    &lt;li&gt;Register&lt;/li&gt;</w:t>
        <w:br/>
        <w:t xml:space="preserve">    &lt;li&gt;Login&lt;/li&gt;</w:t>
        <w:br/>
        <w:t xml:space="preserve">    &lt;li&gt;Select Team&lt;/li&gt;</w:t>
        <w:br/>
        <w:t>&lt;/ol&gt;</w:t>
      </w:r>
    </w:p>
    <w:p>
      <w:pPr>
        <w:ind w:left="360"/>
      </w:pPr>
      <w:r>
        <w:rPr>
          <w:rFonts w:ascii="Courier New" w:hAnsi="Courier New"/>
          <w:sz w:val="18"/>
        </w:rPr>
        <w:t>&lt;dl&gt;</w:t>
        <w:br/>
        <w:t xml:space="preserve">    &lt;dt&gt;HTML&lt;/dt&gt;</w:t>
        <w:br/>
        <w:t xml:space="preserve">    &lt;dd&gt;Structure of web pages.&lt;/dd&gt;</w:t>
        <w:br/>
        <w:t>&lt;/dl&gt;</w:t>
      </w:r>
    </w:p>
    <w:p>
      <w:r>
        <w:t>Lists can be nested inside one another.</w:t>
      </w:r>
    </w:p>
    <w:p>
      <w:pPr>
        <w:pStyle w:val="Heading1"/>
      </w:pPr>
      <w:r>
        <w:t>12. Tables</w:t>
      </w:r>
    </w:p>
    <w:p>
      <w:pPr>
        <w:ind w:left="360"/>
      </w:pPr>
      <w:r>
        <w:rPr>
          <w:rFonts w:ascii="Courier New" w:hAnsi="Courier New"/>
          <w:sz w:val="18"/>
        </w:rPr>
        <w:t>&lt;table&gt;</w:t>
        <w:br/>
        <w:t xml:space="preserve">    &lt;caption&gt;University Cricket Teams&lt;/caption&gt;</w:t>
        <w:br/>
        <w:t xml:space="preserve">    &lt;thead&gt;</w:t>
        <w:br/>
        <w:t xml:space="preserve">        &lt;tr&gt;</w:t>
        <w:br/>
        <w:t xml:space="preserve">            &lt;th&gt;Team&lt;/th&gt;</w:t>
        <w:br/>
        <w:t xml:space="preserve">            &lt;th&gt;Department&lt;/th&gt;</w:t>
        <w:br/>
        <w:t xml:space="preserve">            &lt;th&gt;Captain&lt;/th&gt;</w:t>
        <w:br/>
        <w:t xml:space="preserve">        &lt;/tr&gt;</w:t>
        <w:br/>
        <w:t xml:space="preserve">    &lt;/thead&gt;</w:t>
        <w:br/>
        <w:t xml:space="preserve">    &lt;tbody&gt;</w:t>
        <w:br/>
        <w:t xml:space="preserve">        &lt;tr&gt;</w:t>
        <w:br/>
        <w:t xml:space="preserve">            &lt;td&gt;CS Cricket Team&lt;/td&gt;</w:t>
        <w:br/>
        <w:t xml:space="preserve">            &lt;td&gt;Computer Science&lt;/td&gt;</w:t>
        <w:br/>
        <w:t xml:space="preserve">            &lt;td&gt;Ali&lt;/td&gt;</w:t>
        <w:br/>
        <w:t xml:space="preserve">        &lt;/tr&gt;</w:t>
        <w:br/>
        <w:t xml:space="preserve">    &lt;/tbody&gt;</w:t>
        <w:br/>
        <w:t>&lt;/table&gt;</w:t>
      </w:r>
    </w:p>
    <w:p>
      <w:r>
        <w:t>Important table elements: table, caption, thead, tbody, tfoot, tr, th, and td. Tables should represent tabular data, not general page layout.</w:t>
      </w:r>
    </w:p>
    <w:p>
      <w:pPr>
        <w:pStyle w:val="Heading1"/>
      </w:pPr>
      <w:r>
        <w:t>13. Forms</w:t>
      </w:r>
    </w:p>
    <w:p>
      <w:pPr>
        <w:ind w:left="360"/>
      </w:pPr>
      <w:r>
        <w:rPr>
          <w:rFonts w:ascii="Courier New" w:hAnsi="Courier New"/>
          <w:sz w:val="18"/>
        </w:rPr>
        <w:t>&lt;form&gt;</w:t>
        <w:br/>
        <w:t xml:space="preserve">    &lt;label for="name"&gt;Name:&lt;/label&gt;</w:t>
        <w:br/>
        <w:t xml:space="preserve">    &lt;input type="text" id="name" name="name"&gt;</w:t>
        <w:br/>
        <w:t xml:space="preserve">    &lt;button type="submit"&gt;Submit&lt;/button&gt;</w:t>
        <w:br/>
        <w:t>&lt;/form&gt;</w:t>
      </w:r>
    </w:p>
    <w:p>
      <w:r>
        <w:t>Forms collect information from users. Labels should be associated with controls. The label's for value should match the control's id.</w:t>
      </w:r>
    </w:p>
    <w:p>
      <w:pPr>
        <w:pStyle w:val="Heading2"/>
      </w:pPr>
      <w:r>
        <w:t>Input types</w:t>
      </w:r>
    </w:p>
    <w:p>
      <w:pPr>
        <w:ind w:left="360"/>
      </w:pPr>
      <w:r>
        <w:rPr>
          <w:rFonts w:ascii="Courier New" w:hAnsi="Courier New"/>
          <w:sz w:val="18"/>
        </w:rPr>
        <w:t>text | email | password | number | date | time | file | checkbox | radio | range | color | search | tel | url</w:t>
      </w:r>
    </w:p>
    <w:p>
      <w:pPr>
        <w:pStyle w:val="Heading2"/>
      </w:pPr>
      <w:r>
        <w:t>Useful attributes</w:t>
      </w:r>
    </w:p>
    <w:p>
      <w:pPr>
        <w:ind w:left="360"/>
      </w:pPr>
      <w:r>
        <w:rPr>
          <w:rFonts w:ascii="Courier New" w:hAnsi="Courier New"/>
          <w:sz w:val="18"/>
        </w:rPr>
        <w:t>placeholder="Enter your name"</w:t>
        <w:br/>
        <w:t>required</w:t>
        <w:br/>
        <w:t>disabled</w:t>
        <w:br/>
        <w:t>readonly</w:t>
        <w:br/>
        <w:t>min="1"</w:t>
        <w:br/>
        <w:t>max="100"</w:t>
        <w:br/>
        <w:t>minlength="3"</w:t>
        <w:br/>
        <w:t>maxlength="20"</w:t>
        <w:br/>
        <w:t>pattern="..."</w:t>
      </w:r>
    </w:p>
    <w:p>
      <w:pPr>
        <w:pStyle w:val="Heading2"/>
      </w:pPr>
      <w:r>
        <w:t>Radio buttons</w:t>
      </w:r>
    </w:p>
    <w:p>
      <w:pPr>
        <w:ind w:left="360"/>
      </w:pPr>
      <w:r>
        <w:rPr>
          <w:rFonts w:ascii="Courier New" w:hAnsi="Courier New"/>
          <w:sz w:val="18"/>
        </w:rPr>
        <w:t>&lt;input type="radio" name="gender" value="male"&gt;</w:t>
        <w:br/>
        <w:t>&lt;label&gt;Male&lt;/label&gt;</w:t>
        <w:br/>
        <w:br/>
        <w:t>&lt;input type="radio" name="gender" value="female"&gt;</w:t>
        <w:br/>
        <w:t>&lt;label&gt;Female&lt;/label&gt;</w:t>
      </w:r>
    </w:p>
    <w:p>
      <w:r>
        <w:t>Radio buttons with the same name form a group.</w:t>
      </w:r>
    </w:p>
    <w:p>
      <w:pPr>
        <w:pStyle w:val="Heading2"/>
      </w:pPr>
      <w:r>
        <w:t>Checkboxes</w:t>
      </w:r>
    </w:p>
    <w:p>
      <w:pPr>
        <w:ind w:left="360"/>
      </w:pPr>
      <w:r>
        <w:rPr>
          <w:rFonts w:ascii="Courier New" w:hAnsi="Courier New"/>
          <w:sz w:val="18"/>
        </w:rPr>
        <w:t>&lt;input type="checkbox" name="sport" value="cricket"&gt;</w:t>
        <w:br/>
        <w:t>&lt;label&gt;Cricket&lt;/label&gt;</w:t>
      </w:r>
    </w:p>
    <w:p>
      <w:pPr>
        <w:pStyle w:val="Heading2"/>
      </w:pPr>
      <w:r>
        <w:t>Select and textarea</w:t>
      </w:r>
    </w:p>
    <w:p>
      <w:pPr>
        <w:ind w:left="360"/>
      </w:pPr>
      <w:r>
        <w:rPr>
          <w:rFonts w:ascii="Courier New" w:hAnsi="Courier New"/>
          <w:sz w:val="18"/>
        </w:rPr>
        <w:t>&lt;select name="sport"&gt;</w:t>
        <w:br/>
        <w:t xml:space="preserve">    &lt;option value="cricket"&gt;Cricket&lt;/option&gt;</w:t>
        <w:br/>
        <w:t xml:space="preserve">    &lt;option value="football"&gt;Football&lt;/option&gt;</w:t>
        <w:br/>
        <w:t>&lt;/select&gt;</w:t>
        <w:br/>
        <w:br/>
        <w:t>&lt;textarea name="message" rows="5" cols="30"&gt;&lt;/textarea&gt;</w:t>
      </w:r>
    </w:p>
    <w:p>
      <w:pPr>
        <w:pStyle w:val="Heading2"/>
      </w:pPr>
      <w:r>
        <w:t>Form action and method</w:t>
      </w:r>
    </w:p>
    <w:p>
      <w:pPr>
        <w:ind w:left="360"/>
      </w:pPr>
      <w:r>
        <w:rPr>
          <w:rFonts w:ascii="Courier New" w:hAnsi="Courier New"/>
          <w:sz w:val="18"/>
        </w:rPr>
        <w:t>&lt;form action="/register" method="post"&gt;</w:t>
      </w:r>
    </w:p>
    <w:p>
      <w:r>
        <w:t>action specifies where the form is submitted. Common methods are GET and POST. The name attribute is important when form data is submitted.</w:t>
      </w:r>
    </w:p>
    <w:p>
      <w:pPr>
        <w:pStyle w:val="Heading1"/>
      </w:pPr>
      <w:r>
        <w:t>14. Semantic HTML5</w:t>
      </w:r>
    </w:p>
    <w:p>
      <w:r>
        <w:t>Semantic HTML uses elements whose names communicate the meaning or role of content. This improves structure, accessibility, maintainability, and can help search engines understand a page.</w:t>
      </w:r>
    </w:p>
    <w:p>
      <w:pPr>
        <w:ind w:left="360"/>
      </w:pPr>
      <w:r>
        <w:rPr>
          <w:rFonts w:ascii="Courier New" w:hAnsi="Courier New"/>
          <w:sz w:val="18"/>
        </w:rPr>
        <w:t>&lt;header&gt;&lt;/header&gt;</w:t>
        <w:br/>
        <w:t>&lt;nav&gt;&lt;/nav&gt;</w:t>
        <w:br/>
        <w:t>&lt;main&gt;&lt;/main&gt;</w:t>
        <w:br/>
        <w:t>&lt;section&gt;&lt;/section&gt;</w:t>
        <w:br/>
        <w:t>&lt;article&gt;&lt;/article&gt;</w:t>
        <w:br/>
        <w:t>&lt;aside&gt;&lt;/aside&gt;</w:t>
        <w:br/>
        <w:t>&lt;footer&gt;&lt;/footer&gt;</w:t>
      </w:r>
    </w:p>
    <w:p>
      <w:pPr>
        <w:pStyle w:val="ListBullet"/>
      </w:pPr>
      <w:r>
        <w:t>header — introductory content for a page or section.</w:t>
      </w:r>
    </w:p>
    <w:p>
      <w:pPr>
        <w:pStyle w:val="ListBullet"/>
      </w:pPr>
      <w:r>
        <w:t>nav — a section containing navigation links.</w:t>
      </w:r>
    </w:p>
    <w:p>
      <w:pPr>
        <w:pStyle w:val="ListBullet"/>
      </w:pPr>
      <w:r>
        <w:t>main — the primary content of the document.</w:t>
      </w:r>
    </w:p>
    <w:p>
      <w:pPr>
        <w:pStyle w:val="ListBullet"/>
      </w:pPr>
      <w:r>
        <w:t>section — a thematic section, commonly with a heading.</w:t>
      </w:r>
    </w:p>
    <w:p>
      <w:pPr>
        <w:pStyle w:val="ListBullet"/>
      </w:pPr>
      <w:r>
        <w:t>article — self-contained content such as an article or post.</w:t>
      </w:r>
    </w:p>
    <w:p>
      <w:pPr>
        <w:pStyle w:val="ListBullet"/>
      </w:pPr>
      <w:r>
        <w:t>aside — related but non-central content, such as a sidebar.</w:t>
      </w:r>
    </w:p>
    <w:p>
      <w:pPr>
        <w:pStyle w:val="ListBullet"/>
      </w:pPr>
      <w:r>
        <w:t>footer — footer information such as copyright or related links.</w:t>
      </w:r>
    </w:p>
    <w:p>
      <w:pPr>
        <w:pStyle w:val="Heading1"/>
      </w:pPr>
      <w:r>
        <w:t>15. div and span</w:t>
      </w:r>
    </w:p>
    <w:p>
      <w:pPr>
        <w:ind w:left="360"/>
      </w:pPr>
      <w:r>
        <w:rPr>
          <w:rFonts w:ascii="Courier New" w:hAnsi="Courier New"/>
          <w:sz w:val="18"/>
        </w:rPr>
        <w:t>&lt;div&gt;Content&lt;/div&gt;</w:t>
        <w:br/>
        <w:t>&lt;span&gt;Inline content&lt;/span&gt;</w:t>
      </w:r>
    </w:p>
    <w:p>
      <w:r>
        <w:t>&lt;div&gt; is a generic block-level container. &lt;span&gt; is a generic inline container. Use semantic elements when they better describe the content.</w:t>
      </w:r>
    </w:p>
    <w:p>
      <w:pPr>
        <w:pStyle w:val="Heading1"/>
      </w:pPr>
      <w:r>
        <w:t>16. Block and Inline</w:t>
      </w:r>
    </w:p>
    <w:p>
      <w:r>
        <w:t>In normal HTML/CSS flow, div, p, headings, section, header, main, and article commonly behave as block-level elements. span, a, strong, and em commonly behave inline. CSS can change display behavior.</w:t>
      </w:r>
    </w:p>
    <w:p>
      <w:pPr>
        <w:pStyle w:val="Heading1"/>
      </w:pPr>
      <w:r>
        <w:t>17. Figure and Caption</w:t>
      </w:r>
    </w:p>
    <w:p>
      <w:pPr>
        <w:ind w:left="360"/>
      </w:pPr>
      <w:r>
        <w:rPr>
          <w:rFonts w:ascii="Courier New" w:hAnsi="Courier New"/>
          <w:sz w:val="18"/>
        </w:rPr>
        <w:t>&lt;figure&gt;</w:t>
        <w:br/>
        <w:t xml:space="preserve">    &lt;img src="stadium.jpg" alt="University stadium"&gt;</w:t>
        <w:br/>
        <w:t xml:space="preserve">    &lt;figcaption&gt;University Sports Stadium&lt;/figcaption&gt;</w:t>
        <w:br/>
        <w:t>&lt;/figure&gt;</w:t>
      </w:r>
    </w:p>
    <w:p>
      <w:pPr>
        <w:pStyle w:val="Heading1"/>
      </w:pPr>
      <w:r>
        <w:t>18. Audio and Video</w:t>
      </w:r>
    </w:p>
    <w:p>
      <w:pPr>
        <w:ind w:left="360"/>
      </w:pPr>
      <w:r>
        <w:rPr>
          <w:rFonts w:ascii="Courier New" w:hAnsi="Courier New"/>
          <w:sz w:val="18"/>
        </w:rPr>
        <w:t>&lt;audio controls&gt;</w:t>
        <w:br/>
        <w:t xml:space="preserve">    &lt;source src="song.mp3" type="audio/mpeg"&gt;</w:t>
        <w:br/>
        <w:t>&lt;/audio&gt;</w:t>
      </w:r>
    </w:p>
    <w:p>
      <w:pPr>
        <w:ind w:left="360"/>
      </w:pPr>
      <w:r>
        <w:rPr>
          <w:rFonts w:ascii="Courier New" w:hAnsi="Courier New"/>
          <w:sz w:val="18"/>
        </w:rPr>
        <w:t>&lt;video controls width="600"&gt;</w:t>
        <w:br/>
        <w:t xml:space="preserve">    &lt;source src="match.mp4" type="video/mp4"&gt;</w:t>
        <w:br/>
        <w:t>&lt;/video&gt;</w:t>
      </w:r>
    </w:p>
    <w:p>
      <w:r>
        <w:t>HTML5 provides native audio and video elements. track can provide captions/subtitles.</w:t>
      </w:r>
    </w:p>
    <w:p>
      <w:pPr>
        <w:pStyle w:val="Heading1"/>
      </w:pPr>
      <w:r>
        <w:t>19. iframe</w:t>
      </w:r>
    </w:p>
    <w:p>
      <w:pPr>
        <w:ind w:left="360"/>
      </w:pPr>
      <w:r>
        <w:rPr>
          <w:rFonts w:ascii="Courier New" w:hAnsi="Courier New"/>
          <w:sz w:val="18"/>
        </w:rPr>
        <w:t>&lt;iframe</w:t>
        <w:br/>
        <w:t xml:space="preserve">    src="https://example.com"</w:t>
        <w:br/>
        <w:t xml:space="preserve">    title="Example website"&gt;</w:t>
        <w:br/>
        <w:t>&lt;/iframe&gt;</w:t>
      </w:r>
    </w:p>
    <w:p>
      <w:r>
        <w:t>An iframe embeds another document. Common uses include maps, videos, and external widgets. Security policies can restrict embedding.</w:t>
      </w:r>
    </w:p>
    <w:p>
      <w:pPr>
        <w:pStyle w:val="Heading1"/>
      </w:pPr>
      <w:r>
        <w:t>20. Interactive Elements</w:t>
      </w:r>
    </w:p>
    <w:p>
      <w:pPr>
        <w:ind w:left="360"/>
      </w:pPr>
      <w:r>
        <w:rPr>
          <w:rFonts w:ascii="Courier New" w:hAnsi="Courier New"/>
          <w:sz w:val="18"/>
        </w:rPr>
        <w:t>&lt;details&gt;</w:t>
        <w:br/>
        <w:t xml:space="preserve">    &lt;summary&gt;What sports are available?&lt;/summary&gt;</w:t>
        <w:br/>
        <w:t xml:space="preserve">    &lt;p&gt;Cricket, football, basketball and volleyball.&lt;/p&gt;</w:t>
        <w:br/>
        <w:t>&lt;/details&gt;</w:t>
      </w:r>
    </w:p>
    <w:p>
      <w:r>
        <w:t>details and summary provide a native expandable section. dialog provides a native dialog/modal element that can be controlled with JavaScript.</w:t>
      </w:r>
    </w:p>
    <w:p>
      <w:pPr>
        <w:pStyle w:val="Heading1"/>
      </w:pPr>
      <w:r>
        <w:t>21. HTML Entities</w:t>
      </w:r>
    </w:p>
    <w:p>
      <w:pPr>
        <w:ind w:left="360"/>
      </w:pPr>
      <w:r>
        <w:rPr>
          <w:rFonts w:ascii="Courier New" w:hAnsi="Courier New"/>
          <w:sz w:val="18"/>
        </w:rPr>
        <w:t>&amp;lt;  → &lt;</w:t>
        <w:br/>
        <w:t>&amp;gt;  → &gt;</w:t>
        <w:br/>
        <w:t>&amp;amp; → &amp;</w:t>
        <w:br/>
        <w:t>&amp;quot; → "</w:t>
        <w:br/>
        <w:t>&amp;nbsp; → non-breaking space</w:t>
        <w:br/>
        <w:t>&amp;copy; → ©</w:t>
      </w:r>
    </w:p>
    <w:p>
      <w:pPr>
        <w:pStyle w:val="Heading1"/>
      </w:pPr>
      <w:r>
        <w:t>22. Character Encoding</w:t>
      </w:r>
    </w:p>
    <w:p>
      <w:pPr>
        <w:ind w:left="360"/>
      </w:pPr>
      <w:r>
        <w:rPr>
          <w:rFonts w:ascii="Courier New" w:hAnsi="Courier New"/>
          <w:sz w:val="18"/>
        </w:rPr>
        <w:t>&lt;meta charset="UTF-8"&gt;</w:t>
      </w:r>
    </w:p>
    <w:p>
      <w:r>
        <w:t>UTF-8 supports a very large range of characters and is the standard choice for modern HTML documents.</w:t>
      </w:r>
    </w:p>
    <w:p>
      <w:pPr>
        <w:pStyle w:val="Heading1"/>
      </w:pPr>
      <w:r>
        <w:t>23. Responsive Viewport</w:t>
      </w:r>
    </w:p>
    <w:p>
      <w:pPr>
        <w:ind w:left="360"/>
      </w:pPr>
      <w:r>
        <w:rPr>
          <w:rFonts w:ascii="Courier New" w:hAnsi="Courier New"/>
          <w:sz w:val="18"/>
        </w:rPr>
        <w:t>&lt;meta name="viewport" content="width=device-width, initial-scale=1.0"&gt;</w:t>
      </w:r>
    </w:p>
    <w:p>
      <w:r>
        <w:t>This helps pages display correctly on mobile devices. Responsive design also requires CSS.</w:t>
      </w:r>
    </w:p>
    <w:p>
      <w:pPr>
        <w:pStyle w:val="Heading1"/>
      </w:pPr>
      <w:r>
        <w:t>24. Connecting CSS and JavaScript</w:t>
      </w:r>
    </w:p>
    <w:p>
      <w:pPr>
        <w:ind w:left="360"/>
      </w:pPr>
      <w:r>
        <w:rPr>
          <w:rFonts w:ascii="Courier New" w:hAnsi="Courier New"/>
          <w:sz w:val="18"/>
        </w:rPr>
        <w:t>&lt;link rel="stylesheet" href="css/style.css"&gt;</w:t>
      </w:r>
    </w:p>
    <w:p>
      <w:pPr>
        <w:ind w:left="360"/>
      </w:pPr>
      <w:r>
        <w:rPr>
          <w:rFonts w:ascii="Courier New" w:hAnsi="Courier New"/>
          <w:sz w:val="18"/>
        </w:rPr>
        <w:t>&lt;script src="js/script.js" defer&gt;&lt;/script&gt;</w:t>
      </w:r>
    </w:p>
    <w:p>
      <w:r>
        <w:t>HTML provides structure, CSS provides presentation, and JavaScript provides behavior. defer allows an external script to be deferred until HTML parsing has completed.</w:t>
      </w:r>
    </w:p>
    <w:p>
      <w:pPr>
        <w:pStyle w:val="Heading1"/>
      </w:pPr>
      <w:r>
        <w:t>25. Favicon</w:t>
      </w:r>
    </w:p>
    <w:p>
      <w:pPr>
        <w:ind w:left="360"/>
      </w:pPr>
      <w:r>
        <w:rPr>
          <w:rFonts w:ascii="Courier New" w:hAnsi="Courier New"/>
          <w:sz w:val="18"/>
        </w:rPr>
        <w:t>&lt;link rel="icon" href="favicon.ico"&gt;</w:t>
      </w:r>
    </w:p>
    <w:p>
      <w:r>
        <w:t>A favicon is the small icon associated with a website.</w:t>
      </w:r>
    </w:p>
    <w:p>
      <w:pPr>
        <w:pStyle w:val="Heading1"/>
      </w:pPr>
      <w:r>
        <w:t>26. File Paths</w:t>
      </w:r>
    </w:p>
    <w:p>
      <w:pPr>
        <w:ind w:left="360"/>
      </w:pPr>
      <w:r>
        <w:rPr>
          <w:rFonts w:ascii="Courier New" w:hAnsi="Courier New"/>
          <w:sz w:val="18"/>
        </w:rPr>
        <w:t>website/</w:t>
        <w:br/>
        <w:t>├── index.html</w:t>
        <w:br/>
        <w:t>├── pages/</w:t>
        <w:br/>
        <w:t>│   └── about.html</w:t>
        <w:br/>
        <w:t>└── images/</w:t>
        <w:br/>
        <w:t xml:space="preserve">    └── logo.png</w:t>
      </w:r>
    </w:p>
    <w:p>
      <w:pPr>
        <w:ind w:left="360"/>
      </w:pPr>
      <w:r>
        <w:rPr>
          <w:rFonts w:ascii="Courier New" w:hAnsi="Courier New"/>
          <w:sz w:val="18"/>
        </w:rPr>
        <w:t>&lt;img src="images/logo.png" alt="Logo"&gt;</w:t>
      </w:r>
    </w:p>
    <w:p>
      <w:pPr>
        <w:ind w:left="360"/>
      </w:pPr>
      <w:r>
        <w:rPr>
          <w:rFonts w:ascii="Courier New" w:hAnsi="Courier New"/>
          <w:sz w:val="18"/>
        </w:rPr>
        <w:t>&lt;img src="../images/logo.png" alt="Logo"&gt;</w:t>
      </w:r>
    </w:p>
    <w:p>
      <w:r>
        <w:t>Relative paths depend on the location of the current HTML file. .. means the parent directory.</w:t>
      </w:r>
    </w:p>
    <w:p>
      <w:pPr>
        <w:pStyle w:val="Heading1"/>
      </w:pPr>
      <w:r>
        <w:t>27. HTML Validation</w:t>
      </w:r>
    </w:p>
    <w:p>
      <w:pPr>
        <w:ind w:left="360"/>
      </w:pPr>
      <w:r>
        <w:rPr>
          <w:rFonts w:ascii="Courier New" w:hAnsi="Courier New"/>
          <w:sz w:val="18"/>
        </w:rPr>
        <w:t>&lt;input type="email" required&gt;</w:t>
        <w:br/>
        <w:t>&lt;input type="number" min="1" max="100"&gt;</w:t>
        <w:br/>
        <w:t>&lt;input type="text" minlength="3" maxlength="20"&gt;</w:t>
      </w:r>
    </w:p>
    <w:p>
      <w:r>
        <w:t>HTML provides basic client-side validation. Client-side validation is not a replacement for server-side validation because requests can be modified or sent without using browser validation.</w:t>
      </w:r>
    </w:p>
    <w:p>
      <w:pPr>
        <w:pStyle w:val="Heading1"/>
      </w:pPr>
      <w:r>
        <w:t>28. Accessibility</w:t>
      </w:r>
    </w:p>
    <w:p>
      <w:pPr>
        <w:pStyle w:val="ListBullet"/>
      </w:pPr>
      <w:r>
        <w:t>Use semantic HTML elements.</w:t>
      </w:r>
    </w:p>
    <w:p>
      <w:pPr>
        <w:pStyle w:val="ListBullet"/>
      </w:pPr>
      <w:r>
        <w:t>Use labels with form controls.</w:t>
      </w:r>
    </w:p>
    <w:p>
      <w:pPr>
        <w:pStyle w:val="ListBullet"/>
      </w:pPr>
      <w:r>
        <w:t>Provide meaningful alt text for informative images.</w:t>
      </w:r>
    </w:p>
    <w:p>
      <w:pPr>
        <w:pStyle w:val="ListBullet"/>
      </w:pPr>
      <w:r>
        <w:t>Use native controls such as button, input, select, and textarea.</w:t>
      </w:r>
    </w:p>
    <w:p>
      <w:pPr>
        <w:pStyle w:val="ListBullet"/>
      </w:pPr>
      <w:r>
        <w:t>Make important interactions keyboard accessible.</w:t>
      </w:r>
    </w:p>
    <w:p>
      <w:pPr>
        <w:pStyle w:val="ListBullet"/>
      </w:pPr>
      <w:r>
        <w:t>Do not use placeholder text as a replacement for labels.</w:t>
      </w:r>
    </w:p>
    <w:p>
      <w:pPr>
        <w:ind w:left="360"/>
      </w:pPr>
      <w:r>
        <w:rPr>
          <w:rFonts w:ascii="Courier New" w:hAnsi="Courier New"/>
          <w:sz w:val="18"/>
        </w:rPr>
        <w:t>&lt;!-- Prefer --&gt;</w:t>
        <w:br/>
        <w:t>&lt;button&gt;Delete&lt;/button&gt;</w:t>
        <w:br/>
        <w:br/>
        <w:t>&lt;!-- Avoid recreating a button with a generic div --&gt;</w:t>
        <w:br/>
        <w:t>&lt;div onclick="deleteItem()"&gt;Delete&lt;/div&gt;</w:t>
      </w:r>
    </w:p>
    <w:p>
      <w:pPr>
        <w:pStyle w:val="Heading1"/>
      </w:pPr>
      <w:r>
        <w:t>29. SEO Basics</w:t>
      </w:r>
    </w:p>
    <w:p>
      <w:pPr>
        <w:ind w:left="360"/>
      </w:pPr>
      <w:r>
        <w:rPr>
          <w:rFonts w:ascii="Courier New" w:hAnsi="Courier New"/>
          <w:sz w:val="18"/>
        </w:rPr>
        <w:t>&lt;title&gt;University Sports Management&lt;/title&gt;</w:t>
        <w:br/>
        <w:br/>
        <w:t>&lt;meta name="description"</w:t>
        <w:br/>
        <w:t xml:space="preserve">      content="Manage university sports, teams, players and matches."&gt;</w:t>
      </w:r>
    </w:p>
    <w:p>
      <w:r>
        <w:t>Use meaningful titles, descriptions, headings, and semantic HTML. SEO is broader than HTML, but HTML provides an important foundation.</w:t>
      </w:r>
    </w:p>
    <w:p>
      <w:pPr>
        <w:pStyle w:val="Heading1"/>
      </w:pPr>
      <w:r>
        <w:t>30. The DOM</w:t>
      </w:r>
    </w:p>
    <w:p>
      <w:pPr>
        <w:ind w:left="360"/>
      </w:pPr>
      <w:r>
        <w:rPr>
          <w:rFonts w:ascii="Courier New" w:hAnsi="Courier New"/>
          <w:sz w:val="18"/>
        </w:rPr>
        <w:t>Document</w:t>
        <w:br/>
        <w:t xml:space="preserve">   │</w:t>
        <w:br/>
        <w:t xml:space="preserve">   └── html</w:t>
        <w:br/>
        <w:t xml:space="preserve">        │</w:t>
        <w:br/>
        <w:t xml:space="preserve">        └── body</w:t>
        <w:br/>
        <w:t xml:space="preserve">             ├── h1</w:t>
        <w:br/>
        <w:t xml:space="preserve">             │    └── "Sports"</w:t>
        <w:br/>
        <w:t xml:space="preserve">             └── p</w:t>
        <w:br/>
        <w:t xml:space="preserve">                  └── "Cricket"</w:t>
      </w:r>
    </w:p>
    <w:p>
      <w:r>
        <w:t>The browser builds a Document Object Model (DOM) from HTML. JavaScript can access and modify the DOM using APIs such as document.querySelector().</w:t>
      </w:r>
    </w:p>
    <w:p>
      <w:pPr>
        <w:pStyle w:val="Heading1"/>
      </w:pPr>
      <w:r>
        <w:t>31. Complete Professional HTML Template</w:t>
      </w:r>
    </w:p>
    <w:p>
      <w:pPr>
        <w:ind w:left="360"/>
      </w:pPr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</w:t>
        <w:br/>
        <w:t xml:space="preserve">          content="width=device-width, initial-scale=1.0"&gt;</w:t>
        <w:br/>
        <w:t xml:space="preserve">    &lt;meta name="description"</w:t>
        <w:br/>
        <w:t xml:space="preserve">          content="University Sports Management System"&gt;</w:t>
        <w:br/>
        <w:t xml:space="preserve">    &lt;title&gt;University Sports&lt;/title&gt;</w:t>
        <w:br/>
        <w:t xml:space="preserve">    &lt;link rel="stylesheet" href="css/style.css"&gt;</w:t>
        <w:br/>
        <w:t>&lt;/head&gt;</w:t>
        <w:br/>
        <w:br/>
        <w:t>&lt;body&gt;</w:t>
        <w:br/>
        <w:t xml:space="preserve">    &lt;header&gt;</w:t>
        <w:br/>
        <w:t xml:space="preserve">        &lt;h1&gt;University Sports&lt;/h1&gt;</w:t>
        <w:br/>
        <w:br/>
        <w:t xml:space="preserve">        &lt;nav&gt;</w:t>
        <w:br/>
        <w:t xml:space="preserve">            &lt;a href="index.html"&gt;Home&lt;/a&gt;</w:t>
        <w:br/>
        <w:t xml:space="preserve">            &lt;a href="sports.html"&gt;Sports&lt;/a&gt;</w:t>
        <w:br/>
        <w:t xml:space="preserve">            &lt;a href="teams.html"&gt;Teams&lt;/a&gt;</w:t>
        <w:br/>
        <w:t xml:space="preserve">            &lt;a href="matches.html"&gt;Matches&lt;/a&gt;</w:t>
        <w:br/>
        <w:t xml:space="preserve">        &lt;/nav&gt;</w:t>
        <w:br/>
        <w:t xml:space="preserve">    &lt;/header&gt;</w:t>
        <w:br/>
        <w:br/>
        <w:t xml:space="preserve">    &lt;main&gt;</w:t>
        <w:br/>
        <w:t xml:space="preserve">        &lt;section&gt;</w:t>
        <w:br/>
        <w:t xml:space="preserve">            &lt;h2&gt;Welcome&lt;/h2&gt;</w:t>
        <w:br/>
        <w:t xml:space="preserve">            &lt;p&gt;Welcome to our university sports system.&lt;/p&gt;</w:t>
        <w:br/>
        <w:t xml:space="preserve">        &lt;/section&gt;</w:t>
        <w:br/>
        <w:br/>
        <w:t xml:space="preserve">        &lt;section&gt;</w:t>
        <w:br/>
        <w:t xml:space="preserve">            &lt;h2&gt;Available Sports&lt;/h2&gt;</w:t>
        <w:br/>
        <w:t xml:space="preserve">            &lt;ul&gt;</w:t>
        <w:br/>
        <w:t xml:space="preserve">                &lt;li&gt;Cricket&lt;/li&gt;</w:t>
        <w:br/>
        <w:t xml:space="preserve">                &lt;li&gt;Football&lt;/li&gt;</w:t>
        <w:br/>
        <w:t xml:space="preserve">                &lt;li&gt;Basketball&lt;/li&gt;</w:t>
        <w:br/>
        <w:t xml:space="preserve">                &lt;li&gt;Volleyball&lt;/li&gt;</w:t>
        <w:br/>
        <w:t xml:space="preserve">            &lt;/ul&gt;</w:t>
        <w:br/>
        <w:t xml:space="preserve">        &lt;/section&gt;</w:t>
        <w:br/>
        <w:t xml:space="preserve">    &lt;/main&gt;</w:t>
        <w:br/>
        <w:br/>
        <w:t xml:space="preserve">    &lt;footer&gt;</w:t>
        <w:br/>
        <w:t xml:space="preserve">        &lt;p&gt;&amp;copy; 2026 University Sports&lt;/p&gt;</w:t>
        <w:br/>
        <w:t xml:space="preserve">    &lt;/footer&gt;</w:t>
        <w:br/>
        <w:br/>
        <w:t xml:space="preserve">    &lt;script src="js/script.js" defer&gt;&lt;/script&gt;</w:t>
        <w:br/>
        <w:t>&lt;/body&gt;</w:t>
        <w:br/>
        <w:t>&lt;/html&gt;</w:t>
      </w:r>
    </w:p>
    <w:p>
      <w:pPr>
        <w:pStyle w:val="Heading1"/>
      </w:pPr>
      <w:r>
        <w:t>32. Core HTML5 Elements to Master</w:t>
      </w:r>
    </w:p>
    <w:p>
      <w:pPr>
        <w:pStyle w:val="ListBullet"/>
      </w:pPr>
      <w:r>
        <w:t>Document: html, head, body, title, meta, link, script</w:t>
      </w:r>
    </w:p>
    <w:p>
      <w:pPr>
        <w:pStyle w:val="ListBullet"/>
      </w:pPr>
      <w:r>
        <w:t>Text: h1–h6, p, strong, em, b, i, mark, small, del, ins, sub, sup, br, hr</w:t>
      </w:r>
    </w:p>
    <w:p>
      <w:pPr>
        <w:pStyle w:val="ListBullet"/>
      </w:pPr>
      <w:r>
        <w:t>Structure: header, nav, main, section, article, aside, footer, div, span</w:t>
      </w:r>
    </w:p>
    <w:p>
      <w:pPr>
        <w:pStyle w:val="ListBullet"/>
      </w:pPr>
      <w:r>
        <w:t>Links/media: a, img, figure, figcaption, audio, video, source, track, iframe</w:t>
      </w:r>
    </w:p>
    <w:p>
      <w:pPr>
        <w:pStyle w:val="ListBullet"/>
      </w:pPr>
      <w:r>
        <w:t>Lists: ul, ol, li, dl, dt, dd</w:t>
      </w:r>
    </w:p>
    <w:p>
      <w:pPr>
        <w:pStyle w:val="ListBullet"/>
      </w:pPr>
      <w:r>
        <w:t>Tables: table, caption, thead, tbody, tfoot, tr, th, td</w:t>
      </w:r>
    </w:p>
    <w:p>
      <w:pPr>
        <w:pStyle w:val="ListBullet"/>
      </w:pPr>
      <w:r>
        <w:t>Forms: form, label, input, textarea, button, select, option, optgroup, fieldset, legend, datalist, output</w:t>
      </w:r>
    </w:p>
    <w:p>
      <w:pPr>
        <w:pStyle w:val="ListBullet"/>
      </w:pPr>
      <w:r>
        <w:t>Interactive: details, summary, dialog</w:t>
      </w:r>
    </w:p>
    <w:p>
      <w:pPr>
        <w:pStyle w:val="Heading1"/>
      </w:pPr>
      <w:r>
        <w:t>33. Practice Projects</w:t>
      </w:r>
    </w:p>
    <w:p>
      <w:pPr>
        <w:pStyle w:val="Heading2"/>
      </w:pPr>
      <w:r>
        <w:t>Exercise 1 — Personal Page</w:t>
      </w:r>
    </w:p>
    <w:p>
      <w:pPr>
        <w:pStyle w:val="ListBullet"/>
      </w:pPr>
      <w:r>
        <w:t>Name</w:t>
      </w:r>
    </w:p>
    <w:p>
      <w:pPr>
        <w:pStyle w:val="ListBullet"/>
      </w:pPr>
      <w:r>
        <w:t>About</w:t>
      </w:r>
    </w:p>
    <w:p>
      <w:pPr>
        <w:pStyle w:val="ListBullet"/>
      </w:pPr>
      <w:r>
        <w:t>Education</w:t>
      </w:r>
    </w:p>
    <w:p>
      <w:pPr>
        <w:pStyle w:val="ListBullet"/>
      </w:pPr>
      <w:r>
        <w:t>Skills</w:t>
      </w:r>
    </w:p>
    <w:p>
      <w:pPr>
        <w:pStyle w:val="ListBullet"/>
      </w:pPr>
      <w:r>
        <w:t>Projects</w:t>
      </w:r>
    </w:p>
    <w:p>
      <w:pPr>
        <w:pStyle w:val="ListBullet"/>
      </w:pPr>
      <w:r>
        <w:t>Hobbies</w:t>
      </w:r>
    </w:p>
    <w:p>
      <w:pPr>
        <w:pStyle w:val="ListBullet"/>
      </w:pPr>
      <w:r>
        <w:t>Contact information</w:t>
      </w:r>
    </w:p>
    <w:p>
      <w:pPr>
        <w:pStyle w:val="Heading2"/>
      </w:pPr>
      <w:r>
        <w:t>Exercise 2 — University Sports</w:t>
      </w:r>
    </w:p>
    <w:p>
      <w:pPr>
        <w:pStyle w:val="ListBullet"/>
      </w:pPr>
      <w:r>
        <w:t>Header</w:t>
      </w:r>
    </w:p>
    <w:p>
      <w:pPr>
        <w:pStyle w:val="ListBullet"/>
      </w:pPr>
      <w:r>
        <w:t>Navigation</w:t>
      </w:r>
    </w:p>
    <w:p>
      <w:pPr>
        <w:pStyle w:val="ListBullet"/>
      </w:pPr>
      <w:r>
        <w:t>Main content</w:t>
      </w:r>
    </w:p>
    <w:p>
      <w:pPr>
        <w:pStyle w:val="ListBullet"/>
      </w:pPr>
      <w:r>
        <w:t>Sections</w:t>
      </w:r>
    </w:p>
    <w:p>
      <w:pPr>
        <w:pStyle w:val="ListBullet"/>
      </w:pPr>
      <w:r>
        <w:t>Sports list</w:t>
      </w:r>
    </w:p>
    <w:p>
      <w:pPr>
        <w:pStyle w:val="ListBullet"/>
      </w:pPr>
      <w:r>
        <w:t>Images</w:t>
      </w:r>
    </w:p>
    <w:p>
      <w:pPr>
        <w:pStyle w:val="ListBullet"/>
      </w:pPr>
      <w:r>
        <w:t>Footer</w:t>
      </w:r>
    </w:p>
    <w:p>
      <w:pPr>
        <w:pStyle w:val="Heading2"/>
      </w:pPr>
      <w:r>
        <w:t>Exercise 3 — Teams</w:t>
      </w:r>
    </w:p>
    <w:p>
      <w:pPr>
        <w:pStyle w:val="ListBullet"/>
      </w:pPr>
      <w:r>
        <w:t>Create teams.html</w:t>
      </w:r>
    </w:p>
    <w:p>
      <w:pPr>
        <w:pStyle w:val="ListBullet"/>
      </w:pPr>
      <w:r>
        <w:t>Add a table for Team, Department, Captain, and Players</w:t>
      </w:r>
    </w:p>
    <w:p>
      <w:pPr>
        <w:pStyle w:val="Heading2"/>
      </w:pPr>
      <w:r>
        <w:t>Exercise 4 — Registration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Date of birth</w:t>
      </w:r>
    </w:p>
    <w:p>
      <w:pPr>
        <w:pStyle w:val="ListBullet"/>
      </w:pPr>
      <w:r>
        <w:t>Gender</w:t>
      </w:r>
    </w:p>
    <w:p>
      <w:pPr>
        <w:pStyle w:val="ListBullet"/>
      </w:pPr>
      <w:r>
        <w:t>Department</w:t>
      </w:r>
    </w:p>
    <w:p>
      <w:pPr>
        <w:pStyle w:val="ListBullet"/>
      </w:pPr>
      <w:r>
        <w:t>Sport</w:t>
      </w:r>
    </w:p>
    <w:p>
      <w:pPr>
        <w:pStyle w:val="ListBullet"/>
      </w:pPr>
      <w:r>
        <w:t>Address</w:t>
      </w:r>
    </w:p>
    <w:p>
      <w:pPr>
        <w:pStyle w:val="ListBullet"/>
      </w:pPr>
      <w:r>
        <w:t>Profile picture</w:t>
      </w:r>
    </w:p>
    <w:p>
      <w:pPr>
        <w:pStyle w:val="ListBullet"/>
      </w:pPr>
      <w:r>
        <w:t>Terms checkbox</w:t>
      </w:r>
    </w:p>
    <w:p>
      <w:pPr>
        <w:pStyle w:val="ListBullet"/>
      </w:pPr>
      <w:r>
        <w:t>Submit button</w:t>
      </w:r>
    </w:p>
    <w:p>
      <w:pPr>
        <w:pStyle w:val="Heading1"/>
      </w:pPr>
      <w:r>
        <w:t>34. Learn → Practice → Teach Test</w:t>
      </w:r>
    </w:p>
    <w:p>
      <w:r>
        <w:t>Try answering these without looking at your notes:</w:t>
      </w:r>
    </w:p>
    <w:p>
      <w:r>
        <w:t>1. What is HTML?</w:t>
      </w:r>
    </w:p>
    <w:p>
      <w:r>
        <w:t>2. What does HTML5 mean?</w:t>
      </w:r>
    </w:p>
    <w:p>
      <w:r>
        <w:t>3. Is HTML a programming language?</w:t>
      </w:r>
    </w:p>
    <w:p>
      <w:r>
        <w:t>4. What is an element?</w:t>
      </w:r>
    </w:p>
    <w:p>
      <w:r>
        <w:t>5. What is a tag?</w:t>
      </w:r>
    </w:p>
    <w:p>
      <w:r>
        <w:t>6. What is an attribute?</w:t>
      </w:r>
    </w:p>
    <w:p>
      <w:r>
        <w:t>7. What is nesting?</w:t>
      </w:r>
    </w:p>
    <w:p>
      <w:r>
        <w:t>8. What is &lt;!DOCTYPE html&gt;?</w:t>
      </w:r>
    </w:p>
    <w:p>
      <w:r>
        <w:t>9. What are &lt;head&gt; and &lt;body&gt;?</w:t>
      </w:r>
    </w:p>
    <w:p>
      <w:r>
        <w:t>10. What is &lt;title&gt;?</w:t>
      </w:r>
    </w:p>
    <w:p>
      <w:r>
        <w:t>11. What is the difference between id and class?</w:t>
      </w:r>
    </w:p>
    <w:p>
      <w:r>
        <w:t>12. What is the difference between div and span?</w:t>
      </w:r>
    </w:p>
    <w:p>
      <w:r>
        <w:t>13. What are semantic elements?</w:t>
      </w:r>
    </w:p>
    <w:p>
      <w:r>
        <w:t>14. Why use header, nav, main, section, article, aside, and footer?</w:t>
      </w:r>
    </w:p>
    <w:p>
      <w:r>
        <w:t>15. What is the difference between strong and b?</w:t>
      </w:r>
    </w:p>
    <w:p>
      <w:r>
        <w:t>16. What is the difference between em and i?</w:t>
      </w:r>
    </w:p>
    <w:p>
      <w:r>
        <w:t>17. How do HTML tables work?</w:t>
      </w:r>
    </w:p>
    <w:p>
      <w:r>
        <w:t>18. How do HTML forms work?</w:t>
      </w:r>
    </w:p>
    <w:p>
      <w:r>
        <w:t>19. What does name do in a form control?</w:t>
      </w:r>
    </w:p>
    <w:p>
      <w:r>
        <w:t>20. What does required do?</w:t>
      </w:r>
    </w:p>
    <w:p>
      <w:r>
        <w:t>21. What is alt?</w:t>
      </w:r>
    </w:p>
    <w:p>
      <w:r>
        <w:t>22. Why is accessibility important?</w:t>
      </w:r>
    </w:p>
    <w:p>
      <w:r>
        <w:t>23. What happens when a browser loads HTML?</w:t>
      </w:r>
    </w:p>
    <w:p>
      <w:r>
        <w:t>24. What is the DOM?</w:t>
      </w:r>
    </w:p>
    <w:p>
      <w:r>
        <w:t>25. How does JavaScript interact with HTML?</w:t>
      </w:r>
    </w:p>
    <w:p>
      <w:r>
        <w:t>26. How does HTML connect to CSS?</w:t>
      </w:r>
    </w:p>
    <w:p>
      <w:r>
        <w:t>27. How does a form communicate with a server?</w:t>
      </w:r>
    </w:p>
    <w:p>
      <w:r>
        <w:t>28. What are GET and POST?</w:t>
      </w:r>
    </w:p>
    <w:p>
      <w:r>
        <w:t>29. Why is client-side validation not enough for security?</w:t>
      </w:r>
    </w:p>
    <w:p>
      <w:r>
        <w:t>30. What is the difference between absolute and relative URLs?</w:t>
      </w:r>
    </w:p>
    <w:p>
      <w:pPr>
        <w:pStyle w:val="Heading1"/>
      </w:pPr>
      <w:r>
        <w:t>35. Final Standard</w:t>
      </w:r>
    </w:p>
    <w:p>
      <w:r>
        <w:t>Do not aim to memorize 100 HTML tags. Your target is: give yourself a blank index.html file and build a properly structured webpage without following a tutorial line by line. You should understand why important elements exist and choose elements based on the meaning of the content.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