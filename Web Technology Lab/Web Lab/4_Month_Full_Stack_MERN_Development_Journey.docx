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4-Month Full-Stack MERN Development Journey</w:t>
      </w:r>
    </w:p>
    <w:p>
      <w:pPr>
        <w:jc w:val="center"/>
      </w:pPr>
      <w:r>
        <w:rPr>
          <w:i/>
        </w:rPr>
        <w:t>HTML → CSS → JavaScript → React → Node.js → Express.js → MongoDB → Full-Stack → Deployment</w:t>
      </w:r>
    </w:p>
    <w:p>
      <w:pPr>
        <w:jc w:val="center"/>
      </w:pPr>
      <w:r>
        <w:rPr>
          <w:b/>
        </w:rPr>
        <w:t>Daily learn-by-doing plan | ~2–3 hours/day | Learn → Practice → Build → Teach → Review</w:t>
      </w:r>
    </w:p>
    <w:p>
      <w:pPr>
        <w:pStyle w:val="Heading1"/>
      </w:pPr>
      <w:r>
        <w:t>What I Added After Checking the Full-Stack Journey</w:t>
      </w:r>
    </w:p>
    <w:p>
      <w:r>
        <w:t>The original roadmap covered the core MERN stack, but a complete full-stack developer journey also needs the surrounding skills used to build, debug, secure, test and deploy real applications.</w:t>
      </w:r>
    </w:p>
    <w:p>
      <w:pPr>
        <w:pStyle w:val="ListBullet"/>
      </w:pPr>
      <w:r>
        <w:t>Git/GitHub throughout the journey: commits, branches, README, .gitignore and conflict handling.</w:t>
      </w:r>
    </w:p>
    <w:p>
      <w:pPr>
        <w:pStyle w:val="ListBullet"/>
      </w:pPr>
      <w:r>
        <w:t>HTTP fundamentals: URL, request/response, methods, headers, JSON and status codes.</w:t>
      </w:r>
    </w:p>
    <w:p>
      <w:pPr>
        <w:pStyle w:val="ListBullet"/>
      </w:pPr>
      <w:r>
        <w:t>Browser DevTools and debugging, including the Network tab.</w:t>
      </w:r>
    </w:p>
    <w:p>
      <w:pPr>
        <w:pStyle w:val="ListBullet"/>
      </w:pPr>
      <w:r>
        <w:t>Accessibility, semantic HTML and basic SEO.</w:t>
      </w:r>
    </w:p>
    <w:p>
      <w:pPr>
        <w:pStyle w:val="ListBullet"/>
      </w:pPr>
      <w:r>
        <w:t>JavaScript asynchronous programming, Fetch, modules and error handling.</w:t>
      </w:r>
    </w:p>
    <w:p>
      <w:pPr>
        <w:pStyle w:val="ListBullet"/>
      </w:pPr>
      <w:r>
        <w:t>React routing, reusable components, forms, API integration and UI states.</w:t>
      </w:r>
    </w:p>
    <w:p>
      <w:pPr>
        <w:pStyle w:val="ListBullet"/>
      </w:pPr>
      <w:r>
        <w:t>Node/Express middleware, validation, error handling, CORS and REST API design.</w:t>
      </w:r>
    </w:p>
    <w:p>
      <w:pPr>
        <w:pStyle w:val="ListBullet"/>
      </w:pPr>
      <w:r>
        <w:t>MongoDB/Mongoose schema design, references, querying, indexes and CRUD.</w:t>
      </w:r>
    </w:p>
    <w:p>
      <w:pPr>
        <w:pStyle w:val="ListBullet"/>
      </w:pPr>
      <w:r>
        <w:t>Authentication/authorization, protected routes and password-hashing concepts.</w:t>
      </w:r>
    </w:p>
    <w:p>
      <w:pPr>
        <w:pStyle w:val="ListBullet"/>
      </w:pPr>
      <w:r>
        <w:t>Security basics: secrets, validation, safe errors, CORS and common web risks.</w:t>
      </w:r>
    </w:p>
    <w:p>
      <w:pPr>
        <w:pStyle w:val="ListBullet"/>
      </w:pPr>
      <w:r>
        <w:t>Testing and API testing fundamentals.</w:t>
      </w:r>
    </w:p>
    <w:p>
      <w:pPr>
        <w:pStyle w:val="ListBullet"/>
      </w:pPr>
      <w:r>
        <w:t>Environment variables, production configuration and deployment.</w:t>
      </w:r>
    </w:p>
    <w:p>
      <w:pPr>
        <w:pStyle w:val="ListBullet"/>
      </w:pPr>
      <w:r>
        <w:t>Docker and Linux/CLI basics for understanding modern deployment workflows.</w:t>
      </w:r>
    </w:p>
    <w:p>
      <w:pPr>
        <w:pStyle w:val="ListBullet"/>
      </w:pPr>
      <w:r>
        <w:t>Performance, logging and production debugging concepts.</w:t>
      </w:r>
    </w:p>
    <w:p>
      <w:pPr>
        <w:pStyle w:val="Heading1"/>
      </w:pPr>
      <w:r>
        <w:t>Roadmap at a Glance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Phase</w:t>
            </w:r>
          </w:p>
        </w:tc>
        <w:tc>
          <w:tcPr>
            <w:tcW w:type="dxa" w:w="2520"/>
          </w:tcPr>
          <w:p>
            <w:r>
              <w:t>Days</w:t>
            </w:r>
          </w:p>
        </w:tc>
        <w:tc>
          <w:tcPr>
            <w:tcW w:type="dxa" w:w="2520"/>
          </w:tcPr>
          <w:p>
            <w:r>
              <w:t>Focus</w:t>
            </w:r>
          </w:p>
        </w:tc>
        <w:tc>
          <w:tcPr>
            <w:tcW w:type="dxa" w:w="2520"/>
          </w:tcPr>
          <w:p>
            <w:r>
              <w:t>Outcome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1–14</w:t>
            </w:r>
          </w:p>
        </w:tc>
        <w:tc>
          <w:tcPr>
            <w:tcW w:type="dxa" w:w="2520"/>
          </w:tcPr>
          <w:p>
            <w:r>
              <w:t>CSS</w:t>
            </w:r>
          </w:p>
        </w:tc>
        <w:tc>
          <w:tcPr>
            <w:tcW w:type="dxa" w:w="2520"/>
          </w:tcPr>
          <w:p>
            <w:r>
              <w:t>Styling + layouts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15–28</w:t>
            </w:r>
          </w:p>
        </w:tc>
        <w:tc>
          <w:tcPr>
            <w:tcW w:type="dxa" w:w="2520"/>
          </w:tcPr>
          <w:p>
            <w:r>
              <w:t>Advanced CSS + projects</w:t>
            </w:r>
          </w:p>
        </w:tc>
        <w:tc>
          <w:tcPr>
            <w:tcW w:type="dxa" w:w="2520"/>
          </w:tcPr>
          <w:p>
            <w:r>
              <w:t>Responsive real-world pages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29–56</w:t>
            </w:r>
          </w:p>
        </w:tc>
        <w:tc>
          <w:tcPr>
            <w:tcW w:type="dxa" w:w="2520"/>
          </w:tcPr>
          <w:p>
            <w:r>
              <w:t>JavaScript</w:t>
            </w:r>
          </w:p>
        </w:tc>
        <w:tc>
          <w:tcPr>
            <w:tcW w:type="dxa" w:w="2520"/>
          </w:tcPr>
          <w:p>
            <w:r>
              <w:t>Programming + DOM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57–70</w:t>
            </w:r>
          </w:p>
        </w:tc>
        <w:tc>
          <w:tcPr>
            <w:tcW w:type="dxa" w:w="2520"/>
          </w:tcPr>
          <w:p>
            <w:r>
              <w:t>Advanced JS + APIs</w:t>
            </w:r>
          </w:p>
        </w:tc>
        <w:tc>
          <w:tcPr>
            <w:tcW w:type="dxa" w:w="2520"/>
          </w:tcPr>
          <w:p>
            <w:r>
              <w:t>Async JS + API apps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71–91</w:t>
            </w:r>
          </w:p>
        </w:tc>
        <w:tc>
          <w:tcPr>
            <w:tcW w:type="dxa" w:w="2520"/>
          </w:tcPr>
          <w:p>
            <w:r>
              <w:t>React</w:t>
            </w:r>
          </w:p>
        </w:tc>
        <w:tc>
          <w:tcPr>
            <w:tcW w:type="dxa" w:w="2520"/>
          </w:tcPr>
          <w:p>
            <w:r>
              <w:t>Component frontend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92–98</w:t>
            </w:r>
          </w:p>
        </w:tc>
        <w:tc>
          <w:tcPr>
            <w:tcW w:type="dxa" w:w="2520"/>
          </w:tcPr>
          <w:p>
            <w:r>
              <w:t>Node.js</w:t>
            </w:r>
          </w:p>
        </w:tc>
        <w:tc>
          <w:tcPr>
            <w:tcW w:type="dxa" w:w="2520"/>
          </w:tcPr>
          <w:p>
            <w:r>
              <w:t>Server-side JS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99–105</w:t>
            </w:r>
          </w:p>
        </w:tc>
        <w:tc>
          <w:tcPr>
            <w:tcW w:type="dxa" w:w="2520"/>
          </w:tcPr>
          <w:p>
            <w:r>
              <w:t>Express.js</w:t>
            </w:r>
          </w:p>
        </w:tc>
        <w:tc>
          <w:tcPr>
            <w:tcW w:type="dxa" w:w="2520"/>
          </w:tcPr>
          <w:p>
            <w:r>
              <w:t>REST API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106–112</w:t>
            </w:r>
          </w:p>
        </w:tc>
        <w:tc>
          <w:tcPr>
            <w:tcW w:type="dxa" w:w="2520"/>
          </w:tcPr>
          <w:p>
            <w:r>
              <w:t>MongoDB + integration</w:t>
            </w:r>
          </w:p>
        </w:tc>
        <w:tc>
          <w:tcPr>
            <w:tcW w:type="dxa" w:w="2520"/>
          </w:tcPr>
          <w:p>
            <w:r>
              <w:t>MERN foundation</w:t>
            </w:r>
          </w:p>
        </w:tc>
      </w:tr>
    </w:tbl>
    <w:p>
      <w:pPr>
        <w:pStyle w:val="Heading1"/>
      </w:pPr>
      <w:r>
        <w:t>Daily Study System</w:t>
      </w:r>
    </w:p>
    <w:p>
      <w:pPr>
        <w:pStyle w:val="ListBullet"/>
      </w:pPr>
      <w:r>
        <w:t>30–45 min: learn one focused concept.</w:t>
      </w:r>
    </w:p>
    <w:p>
      <w:pPr>
        <w:pStyle w:val="ListBullet"/>
      </w:pPr>
      <w:r>
        <w:t>60–90 min: code it yourself; do not only copy the instructor.</w:t>
      </w:r>
    </w:p>
    <w:p>
      <w:pPr>
        <w:pStyle w:val="ListBullet"/>
      </w:pPr>
      <w:r>
        <w:t>20–30 min: solve a challenge or modify the example.</w:t>
      </w:r>
    </w:p>
    <w:p>
      <w:pPr>
        <w:pStyle w:val="ListBullet"/>
      </w:pPr>
      <w:r>
        <w:t>10 min: write short notes in your own words.</w:t>
      </w:r>
    </w:p>
    <w:p>
      <w:pPr>
        <w:pStyle w:val="ListBullet"/>
      </w:pPr>
      <w:r>
        <w:t>Friday: project-building day.</w:t>
      </w:r>
    </w:p>
    <w:p>
      <w:pPr>
        <w:pStyle w:val="ListBullet"/>
      </w:pPr>
      <w:r>
        <w:t>Saturday: teaching day — explain the week's concepts aloud or teach someone.</w:t>
      </w:r>
    </w:p>
    <w:p>
      <w:pPr>
        <w:pStyle w:val="ListBullet"/>
      </w:pPr>
      <w:r>
        <w:t>Sunday: revision, debugging, Git commit/push and project work.</w:t>
      </w:r>
    </w:p>
    <w:p>
      <w:pPr>
        <w:pStyle w:val="Heading1"/>
      </w:pPr>
      <w:r>
        <w:t>PHASE 1 — CSS (Days 1–14)</w:t>
      </w:r>
    </w:p>
    <w:p>
      <w:r>
        <w:rPr>
          <w:b/>
        </w:rPr>
        <w:t>Day 1 — CSS Fundamentals</w:t>
      </w:r>
    </w:p>
    <w:p>
      <w:pPr>
        <w:pStyle w:val="ListBullet"/>
      </w:pPr>
      <w:r>
        <w:t>CSS purpose and syntax</w:t>
      </w:r>
    </w:p>
    <w:p>
      <w:pPr>
        <w:pStyle w:val="ListBullet"/>
      </w:pPr>
      <w:r>
        <w:t>Selectors</w:t>
      </w:r>
    </w:p>
    <w:p>
      <w:pPr>
        <w:pStyle w:val="ListBullet"/>
      </w:pPr>
      <w:r>
        <w:t>Inline/internal/external CSS</w:t>
      </w:r>
    </w:p>
    <w:p>
      <w:pPr>
        <w:pStyle w:val="ListBullet"/>
      </w:pPr>
      <w:r>
        <w:t>Comments</w:t>
      </w:r>
    </w:p>
    <w:p>
      <w:r>
        <w:rPr>
          <w:b/>
        </w:rPr>
        <w:t xml:space="preserve">Practice: </w:t>
      </w:r>
      <w:r>
        <w:t>Personal introduction page</w:t>
      </w:r>
    </w:p>
    <w:p>
      <w:r>
        <w:rPr>
          <w:b/>
        </w:rPr>
        <w:t>Day 2 — Colors, Units &amp; Backgrounds</w:t>
      </w:r>
    </w:p>
    <w:p>
      <w:pPr>
        <w:pStyle w:val="ListBullet"/>
      </w:pPr>
      <w:r>
        <w:t>HEX/RGB/RGBA/HSL</w:t>
      </w:r>
    </w:p>
    <w:p>
      <w:pPr>
        <w:pStyle w:val="ListBullet"/>
      </w:pPr>
      <w:r>
        <w:t>px/%/em/rem/vh/vw</w:t>
      </w:r>
    </w:p>
    <w:p>
      <w:pPr>
        <w:pStyle w:val="ListBullet"/>
      </w:pPr>
      <w:r>
        <w:t>Background properties</w:t>
      </w:r>
    </w:p>
    <w:p>
      <w:r>
        <w:rPr>
          <w:b/>
        </w:rPr>
        <w:t xml:space="preserve">Practice: </w:t>
      </w:r>
      <w:r>
        <w:t>Hero section with background image</w:t>
      </w:r>
    </w:p>
    <w:p>
      <w:r>
        <w:rPr>
          <w:b/>
        </w:rPr>
        <w:t>Day 3 — Text &amp; Fonts</w:t>
      </w:r>
    </w:p>
    <w:p>
      <w:pPr>
        <w:pStyle w:val="ListBullet"/>
      </w:pPr>
      <w:r>
        <w:t>font-family/size/weight</w:t>
      </w:r>
    </w:p>
    <w:p>
      <w:pPr>
        <w:pStyle w:val="ListBullet"/>
      </w:pPr>
      <w:r>
        <w:t>line-height</w:t>
      </w:r>
    </w:p>
    <w:p>
      <w:pPr>
        <w:pStyle w:val="ListBullet"/>
      </w:pPr>
      <w:r>
        <w:t>text alignment/decorations</w:t>
      </w:r>
    </w:p>
    <w:p>
      <w:pPr>
        <w:pStyle w:val="ListBullet"/>
      </w:pPr>
      <w:r>
        <w:t>Google Fonts</w:t>
      </w:r>
    </w:p>
    <w:p>
      <w:r>
        <w:rPr>
          <w:b/>
        </w:rPr>
        <w:t xml:space="preserve">Practice: </w:t>
      </w:r>
      <w:r>
        <w:t>University sports announcement page</w:t>
      </w:r>
    </w:p>
    <w:p>
      <w:r>
        <w:rPr>
          <w:b/>
        </w:rPr>
        <w:t>Day 4 — Box Model</w:t>
      </w:r>
    </w:p>
    <w:p>
      <w:pPr>
        <w:pStyle w:val="ListBullet"/>
      </w:pPr>
      <w:r>
        <w:t>content, padding, border, margin</w:t>
      </w:r>
    </w:p>
    <w:p>
      <w:pPr>
        <w:pStyle w:val="ListBullet"/>
      </w:pPr>
      <w:r>
        <w:t>width/height</w:t>
      </w:r>
    </w:p>
    <w:p>
      <w:pPr>
        <w:pStyle w:val="ListBullet"/>
      </w:pPr>
      <w:r>
        <w:t>box-sizing</w:t>
      </w:r>
    </w:p>
    <w:p>
      <w:pPr>
        <w:pStyle w:val="ListBullet"/>
      </w:pPr>
      <w:r>
        <w:t>border-radius/shadow</w:t>
      </w:r>
    </w:p>
    <w:p>
      <w:r>
        <w:rPr>
          <w:b/>
        </w:rPr>
        <w:t xml:space="preserve">Practice: </w:t>
      </w:r>
      <w:r>
        <w:t>Five cards; experiment with spacing</w:t>
      </w:r>
    </w:p>
    <w:p>
      <w:r>
        <w:rPr>
          <w:b/>
        </w:rPr>
        <w:t>Day 5 — Display &amp; Position</w:t>
      </w:r>
    </w:p>
    <w:p>
      <w:pPr>
        <w:pStyle w:val="ListBullet"/>
      </w:pPr>
      <w:r>
        <w:t>block/inline/inline-block</w:t>
      </w:r>
    </w:p>
    <w:p>
      <w:pPr>
        <w:pStyle w:val="ListBullet"/>
      </w:pPr>
      <w:r>
        <w:t>display:none</w:t>
      </w:r>
    </w:p>
    <w:p>
      <w:pPr>
        <w:pStyle w:val="ListBullet"/>
      </w:pPr>
      <w:r>
        <w:t>static/relative/absolute/fixed/sticky</w:t>
      </w:r>
    </w:p>
    <w:p>
      <w:pPr>
        <w:pStyle w:val="ListBullet"/>
      </w:pPr>
      <w:r>
        <w:t>z-index</w:t>
      </w:r>
    </w:p>
    <w:p>
      <w:r>
        <w:rPr>
          <w:b/>
        </w:rPr>
        <w:t xml:space="preserve">Practice: </w:t>
      </w:r>
      <w:r>
        <w:t>Sticky navbar + floating button</w:t>
      </w:r>
    </w:p>
    <w:p>
      <w:r>
        <w:rPr>
          <w:b/>
        </w:rPr>
        <w:t>Day 6 — Flexbox I</w:t>
      </w:r>
    </w:p>
    <w:p>
      <w:pPr>
        <w:pStyle w:val="ListBullet"/>
      </w:pPr>
      <w:r>
        <w:t>Container/items</w:t>
      </w:r>
    </w:p>
    <w:p>
      <w:pPr>
        <w:pStyle w:val="ListBullet"/>
      </w:pPr>
      <w:r>
        <w:t>main vs cross axis</w:t>
      </w:r>
    </w:p>
    <w:p>
      <w:pPr>
        <w:pStyle w:val="ListBullet"/>
      </w:pPr>
      <w:r>
        <w:t>direction</w:t>
      </w:r>
    </w:p>
    <w:p>
      <w:pPr>
        <w:pStyle w:val="ListBullet"/>
      </w:pPr>
      <w:r>
        <w:t>justify-content</w:t>
      </w:r>
    </w:p>
    <w:p>
      <w:pPr>
        <w:pStyle w:val="ListBullet"/>
      </w:pPr>
      <w:r>
        <w:t>align-items</w:t>
      </w:r>
    </w:p>
    <w:p>
      <w:pPr>
        <w:pStyle w:val="ListBullet"/>
      </w:pPr>
      <w:r>
        <w:t>wrap</w:t>
      </w:r>
    </w:p>
    <w:p>
      <w:pPr>
        <w:pStyle w:val="ListBullet"/>
      </w:pPr>
      <w:r>
        <w:t>gap</w:t>
      </w:r>
    </w:p>
    <w:p>
      <w:r>
        <w:rPr>
          <w:b/>
        </w:rPr>
        <w:t xml:space="preserve">Practice: </w:t>
      </w:r>
      <w:r>
        <w:t>Navbar + card layout</w:t>
      </w:r>
    </w:p>
    <w:p>
      <w:r>
        <w:rPr>
          <w:b/>
        </w:rPr>
        <w:t>Day 7 — Flexbox II</w:t>
      </w:r>
    </w:p>
    <w:p>
      <w:pPr>
        <w:pStyle w:val="ListBullet"/>
      </w:pPr>
      <w:r>
        <w:t>grow/shrink/basis</w:t>
      </w:r>
    </w:p>
    <w:p>
      <w:pPr>
        <w:pStyle w:val="ListBullet"/>
      </w:pPr>
      <w:r>
        <w:t>flex</w:t>
      </w:r>
    </w:p>
    <w:p>
      <w:pPr>
        <w:pStyle w:val="ListBullet"/>
      </w:pPr>
      <w:r>
        <w:t>align-self</w:t>
      </w:r>
    </w:p>
    <w:p>
      <w:pPr>
        <w:pStyle w:val="ListBullet"/>
      </w:pPr>
      <w:r>
        <w:t>order</w:t>
      </w:r>
    </w:p>
    <w:p>
      <w:pPr>
        <w:pStyle w:val="ListBullet"/>
      </w:pPr>
      <w:r>
        <w:t>align-content</w:t>
      </w:r>
    </w:p>
    <w:p>
      <w:r>
        <w:rPr>
          <w:b/>
        </w:rPr>
        <w:t xml:space="preserve">Practice: </w:t>
      </w:r>
      <w:r>
        <w:t>Responsive navigation/card section + teach Flexbox</w:t>
      </w:r>
    </w:p>
    <w:p>
      <w:r>
        <w:rPr>
          <w:b/>
        </w:rPr>
        <w:t>Day 8 — Grid I</w:t>
      </w:r>
    </w:p>
    <w:p>
      <w:pPr>
        <w:pStyle w:val="ListBullet"/>
      </w:pPr>
      <w:r>
        <w:t>Rows/columns</w:t>
      </w:r>
    </w:p>
    <w:p>
      <w:pPr>
        <w:pStyle w:val="ListBullet"/>
      </w:pPr>
      <w:r>
        <w:t>grid-template</w:t>
      </w:r>
    </w:p>
    <w:p>
      <w:pPr>
        <w:pStyle w:val="ListBullet"/>
      </w:pPr>
      <w:r>
        <w:t>gap</w:t>
      </w:r>
    </w:p>
    <w:p>
      <w:pPr>
        <w:pStyle w:val="ListBullet"/>
      </w:pPr>
      <w:r>
        <w:t>fr</w:t>
      </w:r>
    </w:p>
    <w:p>
      <w:pPr>
        <w:pStyle w:val="ListBullet"/>
      </w:pPr>
      <w:r>
        <w:t>repeat</w:t>
      </w:r>
    </w:p>
    <w:p>
      <w:r>
        <w:rPr>
          <w:b/>
        </w:rPr>
        <w:t xml:space="preserve">Practice: </w:t>
      </w:r>
      <w:r>
        <w:t>Sports dashboard</w:t>
      </w:r>
    </w:p>
    <w:p>
      <w:r>
        <w:rPr>
          <w:b/>
        </w:rPr>
        <w:t>Day 9 — Grid II</w:t>
      </w:r>
    </w:p>
    <w:p>
      <w:pPr>
        <w:pStyle w:val="ListBullet"/>
      </w:pPr>
      <w:r>
        <w:t>grid-row/column</w:t>
      </w:r>
    </w:p>
    <w:p>
      <w:pPr>
        <w:pStyle w:val="ListBullet"/>
      </w:pPr>
      <w:r>
        <w:t>grid-area</w:t>
      </w:r>
    </w:p>
    <w:p>
      <w:pPr>
        <w:pStyle w:val="ListBullet"/>
      </w:pPr>
      <w:r>
        <w:t>template areas</w:t>
      </w:r>
    </w:p>
    <w:p>
      <w:pPr>
        <w:pStyle w:val="ListBullet"/>
      </w:pPr>
      <w:r>
        <w:t>minmax</w:t>
      </w:r>
    </w:p>
    <w:p>
      <w:pPr>
        <w:pStyle w:val="ListBullet"/>
      </w:pPr>
      <w:r>
        <w:t>auto-fit/auto-fill</w:t>
      </w:r>
    </w:p>
    <w:p>
      <w:r>
        <w:rPr>
          <w:b/>
        </w:rPr>
        <w:t xml:space="preserve">Practice: </w:t>
      </w:r>
      <w:r>
        <w:t>Admin dashboard</w:t>
      </w:r>
    </w:p>
    <w:p>
      <w:r>
        <w:rPr>
          <w:b/>
        </w:rPr>
        <w:t>Day 10 — Responsive Design</w:t>
      </w:r>
    </w:p>
    <w:p>
      <w:pPr>
        <w:pStyle w:val="ListBullet"/>
      </w:pPr>
      <w:r>
        <w:t>Mobile-first</w:t>
      </w:r>
    </w:p>
    <w:p>
      <w:pPr>
        <w:pStyle w:val="ListBullet"/>
      </w:pPr>
      <w:r>
        <w:t>media queries</w:t>
      </w:r>
    </w:p>
    <w:p>
      <w:pPr>
        <w:pStyle w:val="ListBullet"/>
      </w:pPr>
      <w:r>
        <w:t>breakpoints</w:t>
      </w:r>
    </w:p>
    <w:p>
      <w:pPr>
        <w:pStyle w:val="ListBullet"/>
      </w:pPr>
      <w:r>
        <w:t>responsive images/type</w:t>
      </w:r>
    </w:p>
    <w:p>
      <w:r>
        <w:rPr>
          <w:b/>
        </w:rPr>
        <w:t xml:space="preserve">Practice: </w:t>
      </w:r>
      <w:r>
        <w:t>Mobile/tablet/desktop version</w:t>
      </w:r>
    </w:p>
    <w:p>
      <w:r>
        <w:rPr>
          <w:b/>
        </w:rPr>
        <w:t>Day 11 — Advanced Responsive CSS</w:t>
      </w:r>
    </w:p>
    <w:p>
      <w:pPr>
        <w:pStyle w:val="ListBullet"/>
      </w:pPr>
      <w:r>
        <w:t>min/max/clamp</w:t>
      </w:r>
    </w:p>
    <w:p>
      <w:pPr>
        <w:pStyle w:val="ListBullet"/>
      </w:pPr>
      <w:r>
        <w:t>flexible widths</w:t>
      </w:r>
    </w:p>
    <w:p>
      <w:pPr>
        <w:pStyle w:val="ListBullet"/>
      </w:pPr>
      <w:r>
        <w:t>responsive grids</w:t>
      </w:r>
    </w:p>
    <w:p>
      <w:pPr>
        <w:pStyle w:val="ListBullet"/>
      </w:pPr>
      <w:r>
        <w:t>overflow</w:t>
      </w:r>
    </w:p>
    <w:p>
      <w:pPr>
        <w:pStyle w:val="ListBullet"/>
      </w:pPr>
      <w:r>
        <w:t>object-fit</w:t>
      </w:r>
    </w:p>
    <w:p>
      <w:r>
        <w:rPr>
          <w:b/>
        </w:rPr>
        <w:t xml:space="preserve">Practice: </w:t>
      </w:r>
      <w:r>
        <w:t>Responsive portfolio</w:t>
      </w:r>
    </w:p>
    <w:p>
      <w:r>
        <w:rPr>
          <w:b/>
        </w:rPr>
        <w:t>Day 12 — Forms &amp; UI Styling</w:t>
      </w:r>
    </w:p>
    <w:p>
      <w:pPr>
        <w:pStyle w:val="ListBullet"/>
      </w:pPr>
      <w:r>
        <w:t>inputs/textarea/select/buttons</w:t>
      </w:r>
    </w:p>
    <w:p>
      <w:pPr>
        <w:pStyle w:val="ListBullet"/>
      </w:pPr>
      <w:r>
        <w:t>hover/focus/active/disabled</w:t>
      </w:r>
    </w:p>
    <w:p>
      <w:pPr>
        <w:pStyle w:val="ListBullet"/>
      </w:pPr>
      <w:r>
        <w:t>pseudo-classes/elements</w:t>
      </w:r>
    </w:p>
    <w:p>
      <w:r>
        <w:rPr>
          <w:b/>
        </w:rPr>
        <w:t xml:space="preserve">Practice: </w:t>
      </w:r>
      <w:r>
        <w:t>Student registration form</w:t>
      </w:r>
    </w:p>
    <w:p>
      <w:r>
        <w:rPr>
          <w:b/>
        </w:rPr>
        <w:t>Day 13 — CSS Architecture + Motion</w:t>
      </w:r>
    </w:p>
    <w:p>
      <w:pPr>
        <w:pStyle w:val="ListBullet"/>
      </w:pPr>
      <w:r>
        <w:t>CSS variables</w:t>
      </w:r>
    </w:p>
    <w:p>
      <w:pPr>
        <w:pStyle w:val="ListBullet"/>
      </w:pPr>
      <w:r>
        <w:t>var()</w:t>
      </w:r>
    </w:p>
    <w:p>
      <w:pPr>
        <w:pStyle w:val="ListBullet"/>
      </w:pPr>
      <w:r>
        <w:t>transitions</w:t>
      </w:r>
    </w:p>
    <w:p>
      <w:pPr>
        <w:pStyle w:val="ListBullet"/>
      </w:pPr>
      <w:r>
        <w:t>transforms</w:t>
      </w:r>
    </w:p>
    <w:p>
      <w:pPr>
        <w:pStyle w:val="ListBullet"/>
      </w:pPr>
      <w:r>
        <w:t>animations/keyframes</w:t>
      </w:r>
    </w:p>
    <w:p>
      <w:r>
        <w:rPr>
          <w:b/>
        </w:rPr>
        <w:t xml:space="preserve">Practice: </w:t>
      </w:r>
      <w:r>
        <w:t>Modern landing page</w:t>
      </w:r>
    </w:p>
    <w:p>
      <w:r>
        <w:rPr>
          <w:b/>
        </w:rPr>
        <w:t>Day 14 — CSS Project + Teaching</w:t>
      </w:r>
    </w:p>
    <w:p>
      <w:r>
        <w:rPr>
          <w:b/>
        </w:rPr>
        <w:t xml:space="preserve">Practice: </w:t>
      </w:r>
      <w:r>
        <w:t>COMSATS Sports static website: navbar, hero, sports, departments, teams, form, footer, responsive UI</w:t>
      </w:r>
    </w:p>
    <w:p>
      <w:pPr>
        <w:pStyle w:val="Heading1"/>
      </w:pPr>
      <w:r>
        <w:t>PHASE 2 — ADVANCED CSS + PROJECTS (Days 15–28)</w:t>
      </w:r>
    </w:p>
    <w:p>
      <w:r>
        <w:rPr>
          <w:b/>
        </w:rPr>
        <w:t>Day 15 — Cascade &amp; Specificity</w:t>
      </w:r>
    </w:p>
    <w:p>
      <w:pPr>
        <w:pStyle w:val="ListBullet"/>
      </w:pPr>
      <w:r>
        <w:t>specificity</w:t>
      </w:r>
    </w:p>
    <w:p>
      <w:pPr>
        <w:pStyle w:val="ListBullet"/>
      </w:pPr>
      <w:r>
        <w:t>cascade</w:t>
      </w:r>
    </w:p>
    <w:p>
      <w:pPr>
        <w:pStyle w:val="ListBullet"/>
      </w:pPr>
      <w:r>
        <w:t>inheritance</w:t>
      </w:r>
    </w:p>
    <w:p>
      <w:pPr>
        <w:pStyle w:val="ListBullet"/>
      </w:pPr>
      <w:r>
        <w:t>initial/unset</w:t>
      </w:r>
    </w:p>
    <w:p>
      <w:pPr>
        <w:pStyle w:val="ListBullet"/>
      </w:pPr>
      <w:r>
        <w:t>!important</w:t>
      </w:r>
    </w:p>
    <w:p>
      <w:r>
        <w:rPr>
          <w:b/>
        </w:rPr>
        <w:t xml:space="preserve">Practice: </w:t>
      </w:r>
      <w:r>
        <w:t>Debug conflicting CSS</w:t>
      </w:r>
    </w:p>
    <w:p>
      <w:r>
        <w:rPr>
          <w:b/>
        </w:rPr>
        <w:t>Day 16 — DevTools &amp; CSS Debugging</w:t>
      </w:r>
    </w:p>
    <w:p>
      <w:pPr>
        <w:pStyle w:val="ListBullet"/>
      </w:pPr>
      <w:r>
        <w:t>computed styles</w:t>
      </w:r>
    </w:p>
    <w:p>
      <w:pPr>
        <w:pStyle w:val="ListBullet"/>
      </w:pPr>
      <w:r>
        <w:t>box model inspector</w:t>
      </w:r>
    </w:p>
    <w:p>
      <w:pPr>
        <w:pStyle w:val="ListBullet"/>
      </w:pPr>
      <w:r>
        <w:t>responsive device mode</w:t>
      </w:r>
    </w:p>
    <w:p>
      <w:r>
        <w:rPr>
          <w:b/>
        </w:rPr>
        <w:t xml:space="preserve">Practice: </w:t>
      </w:r>
      <w:r>
        <w:t>Fix intentionally broken layouts</w:t>
      </w:r>
    </w:p>
    <w:p>
      <w:r>
        <w:rPr>
          <w:b/>
        </w:rPr>
        <w:t>Day 17 — Advanced Flexbox</w:t>
      </w:r>
    </w:p>
    <w:p>
      <w:pPr>
        <w:pStyle w:val="ListBullet"/>
      </w:pPr>
      <w:r>
        <w:t>nested flex layouts</w:t>
      </w:r>
    </w:p>
    <w:p>
      <w:pPr>
        <w:pStyle w:val="ListBullet"/>
      </w:pPr>
      <w:r>
        <w:t>wrapping patterns</w:t>
      </w:r>
    </w:p>
    <w:p>
      <w:r>
        <w:rPr>
          <w:b/>
        </w:rPr>
        <w:t xml:space="preserve">Practice: </w:t>
      </w:r>
      <w:r>
        <w:t>Rebuild complex card section</w:t>
      </w:r>
    </w:p>
    <w:p>
      <w:r>
        <w:rPr>
          <w:b/>
        </w:rPr>
        <w:t>Day 18 — Advanced Grid</w:t>
      </w:r>
    </w:p>
    <w:p>
      <w:pPr>
        <w:pStyle w:val="ListBullet"/>
      </w:pPr>
      <w:r>
        <w:t>complex grids</w:t>
      </w:r>
    </w:p>
    <w:p>
      <w:pPr>
        <w:pStyle w:val="ListBullet"/>
      </w:pPr>
      <w:r>
        <w:t>named areas</w:t>
      </w:r>
    </w:p>
    <w:p>
      <w:pPr>
        <w:pStyle w:val="ListBullet"/>
      </w:pPr>
      <w:r>
        <w:t>responsive patterns</w:t>
      </w:r>
    </w:p>
    <w:p>
      <w:r>
        <w:rPr>
          <w:b/>
        </w:rPr>
        <w:t xml:space="preserve">Practice: </w:t>
      </w:r>
      <w:r>
        <w:t>Rebuild dashboard</w:t>
      </w:r>
    </w:p>
    <w:p>
      <w:r>
        <w:rPr>
          <w:b/>
        </w:rPr>
        <w:t>Day 19 — Responsive Practice</w:t>
      </w:r>
    </w:p>
    <w:p>
      <w:pPr>
        <w:pStyle w:val="ListBullet"/>
      </w:pPr>
      <w:r>
        <w:t>mobile-first workflow</w:t>
      </w:r>
    </w:p>
    <w:p>
      <w:pPr>
        <w:pStyle w:val="ListBullet"/>
      </w:pPr>
      <w:r>
        <w:t>breakpoint strategy</w:t>
      </w:r>
    </w:p>
    <w:p>
      <w:pPr>
        <w:pStyle w:val="ListBullet"/>
      </w:pPr>
      <w:r>
        <w:t>overflow</w:t>
      </w:r>
    </w:p>
    <w:p>
      <w:r>
        <w:rPr>
          <w:b/>
        </w:rPr>
        <w:t xml:space="preserve">Practice: </w:t>
      </w:r>
      <w:r>
        <w:t>Make an older project fully responsive</w:t>
      </w:r>
    </w:p>
    <w:p>
      <w:r>
        <w:rPr>
          <w:b/>
        </w:rPr>
        <w:t>Day 20 — Animation &amp; Interaction</w:t>
      </w:r>
    </w:p>
    <w:p>
      <w:pPr>
        <w:pStyle w:val="ListBullet"/>
      </w:pPr>
      <w:r>
        <w:t>transitions</w:t>
      </w:r>
    </w:p>
    <w:p>
      <w:pPr>
        <w:pStyle w:val="ListBullet"/>
      </w:pPr>
      <w:r>
        <w:t>transforms</w:t>
      </w:r>
    </w:p>
    <w:p>
      <w:pPr>
        <w:pStyle w:val="ListBullet"/>
      </w:pPr>
      <w:r>
        <w:t>keyframes</w:t>
      </w:r>
    </w:p>
    <w:p>
      <w:pPr>
        <w:pStyle w:val="ListBullet"/>
      </w:pPr>
      <w:r>
        <w:t>reduced-motion awareness</w:t>
      </w:r>
    </w:p>
    <w:p>
      <w:r>
        <w:rPr>
          <w:b/>
        </w:rPr>
        <w:t xml:space="preserve">Practice: </w:t>
      </w:r>
      <w:r>
        <w:t>Add useful UI interactions</w:t>
      </w:r>
    </w:p>
    <w:p>
      <w:r>
        <w:rPr>
          <w:b/>
        </w:rPr>
        <w:t>Day 21 — Review + Teaching</w:t>
      </w:r>
    </w:p>
    <w:p>
      <w:r>
        <w:rPr>
          <w:b/>
        </w:rPr>
        <w:t xml:space="preserve">Practice: </w:t>
      </w:r>
      <w:r>
        <w:t>Teach Flexbox vs Grid and debug a layout without notes</w:t>
      </w:r>
    </w:p>
    <w:p>
      <w:r>
        <w:rPr>
          <w:b/>
        </w:rPr>
        <w:t>Day 22 — Portfolio I</w:t>
      </w:r>
    </w:p>
    <w:p>
      <w:r>
        <w:rPr>
          <w:b/>
        </w:rPr>
        <w:t xml:space="preserve">Practice: </w:t>
      </w:r>
      <w:r>
        <w:t>Portfolio homepage</w:t>
      </w:r>
    </w:p>
    <w:p>
      <w:r>
        <w:rPr>
          <w:b/>
        </w:rPr>
        <w:t>Day 23 — Portfolio II</w:t>
      </w:r>
    </w:p>
    <w:p>
      <w:r>
        <w:rPr>
          <w:b/>
        </w:rPr>
        <w:t xml:space="preserve">Practice: </w:t>
      </w:r>
      <w:r>
        <w:t>Projects section + reusable cards</w:t>
      </w:r>
    </w:p>
    <w:p>
      <w:r>
        <w:rPr>
          <w:b/>
        </w:rPr>
        <w:t>Day 24 — Portfolio III</w:t>
      </w:r>
    </w:p>
    <w:p>
      <w:r>
        <w:rPr>
          <w:b/>
        </w:rPr>
        <w:t xml:space="preserve">Practice: </w:t>
      </w:r>
      <w:r>
        <w:t>Contact section + form</w:t>
      </w:r>
    </w:p>
    <w:p>
      <w:r>
        <w:rPr>
          <w:b/>
        </w:rPr>
        <w:t>Day 25 — Responsive Portfolio</w:t>
      </w:r>
    </w:p>
    <w:p>
      <w:r>
        <w:rPr>
          <w:b/>
        </w:rPr>
        <w:t xml:space="preserve">Practice: </w:t>
      </w:r>
      <w:r>
        <w:t>Make the whole portfolio responsive</w:t>
      </w:r>
    </w:p>
    <w:p>
      <w:r>
        <w:rPr>
          <w:b/>
        </w:rPr>
        <w:t>Day 26 — Debugging</w:t>
      </w:r>
    </w:p>
    <w:p>
      <w:r>
        <w:rPr>
          <w:b/>
        </w:rPr>
        <w:t xml:space="preserve">Practice: </w:t>
      </w:r>
      <w:r>
        <w:t>Use DevTools to fix layout/spacing/overflow</w:t>
      </w:r>
    </w:p>
    <w:p>
      <w:r>
        <w:rPr>
          <w:b/>
        </w:rPr>
        <w:t>Day 27 — Rebuild Challenge</w:t>
      </w:r>
    </w:p>
    <w:p>
      <w:r>
        <w:rPr>
          <w:b/>
        </w:rPr>
        <w:t xml:space="preserve">Practice: </w:t>
      </w:r>
      <w:r>
        <w:t>Recreate a public layout from observation, without copying code</w:t>
      </w:r>
    </w:p>
    <w:p>
      <w:r>
        <w:rPr>
          <w:b/>
        </w:rPr>
        <w:t>Day 28 — CSS Final Project</w:t>
      </w:r>
    </w:p>
    <w:p>
      <w:r>
        <w:rPr>
          <w:b/>
        </w:rPr>
        <w:t xml:space="preserve">Practice: </w:t>
      </w:r>
      <w:r>
        <w:t>Refactor, README, GitHub and teach the major CSS concepts</w:t>
      </w:r>
    </w:p>
    <w:p>
      <w:pPr>
        <w:pStyle w:val="Heading1"/>
      </w:pPr>
      <w:r>
        <w:t>PHASE 3 — JAVASCRIPT (Days 29–56)</w:t>
      </w:r>
    </w:p>
    <w:p>
      <w:r>
        <w:rPr>
          <w:b/>
        </w:rPr>
        <w:t>Day 29 — Introduction</w:t>
      </w:r>
    </w:p>
    <w:p>
      <w:pPr>
        <w:pStyle w:val="ListBullet"/>
      </w:pPr>
      <w:r>
        <w:t>What JS is</w:t>
      </w:r>
    </w:p>
    <w:p>
      <w:pPr>
        <w:pStyle w:val="ListBullet"/>
      </w:pPr>
      <w:r>
        <w:t>Browser JS</w:t>
      </w:r>
    </w:p>
    <w:p>
      <w:pPr>
        <w:pStyle w:val="ListBullet"/>
      </w:pPr>
      <w:r>
        <w:t>script</w:t>
      </w:r>
    </w:p>
    <w:p>
      <w:pPr>
        <w:pStyle w:val="ListBullet"/>
      </w:pPr>
      <w:r>
        <w:t>console</w:t>
      </w:r>
    </w:p>
    <w:p>
      <w:pPr>
        <w:pStyle w:val="ListBullet"/>
      </w:pPr>
      <w:r>
        <w:t>variables</w:t>
      </w:r>
    </w:p>
    <w:p>
      <w:r>
        <w:rPr>
          <w:b/>
        </w:rPr>
        <w:t xml:space="preserve">Practice: </w:t>
      </w:r>
      <w:r>
        <w:t>Small console programs</w:t>
      </w:r>
    </w:p>
    <w:p>
      <w:r>
        <w:rPr>
          <w:b/>
        </w:rPr>
        <w:t>Day 30 — Variables</w:t>
      </w:r>
    </w:p>
    <w:p>
      <w:pPr>
        <w:pStyle w:val="ListBullet"/>
      </w:pPr>
      <w:r>
        <w:t>let</w:t>
      </w:r>
    </w:p>
    <w:p>
      <w:pPr>
        <w:pStyle w:val="ListBullet"/>
      </w:pPr>
      <w:r>
        <w:t>const</w:t>
      </w:r>
    </w:p>
    <w:p>
      <w:pPr>
        <w:pStyle w:val="ListBullet"/>
      </w:pPr>
      <w:r>
        <w:t>var</w:t>
      </w:r>
    </w:p>
    <w:p>
      <w:pPr>
        <w:pStyle w:val="ListBullet"/>
      </w:pPr>
      <w:r>
        <w:t>naming</w:t>
      </w:r>
    </w:p>
    <w:p>
      <w:r>
        <w:rPr>
          <w:b/>
        </w:rPr>
        <w:t xml:space="preserve">Practice: </w:t>
      </w:r>
      <w:r>
        <w:t>Variable exercises</w:t>
      </w:r>
    </w:p>
    <w:p>
      <w:r>
        <w:rPr>
          <w:b/>
        </w:rPr>
        <w:t>Day 31 — Data Types</w:t>
      </w:r>
    </w:p>
    <w:p>
      <w:pPr>
        <w:pStyle w:val="ListBullet"/>
      </w:pPr>
      <w:r>
        <w:t>string</w:t>
      </w:r>
    </w:p>
    <w:p>
      <w:pPr>
        <w:pStyle w:val="ListBullet"/>
      </w:pPr>
      <w:r>
        <w:t>number</w:t>
      </w:r>
    </w:p>
    <w:p>
      <w:pPr>
        <w:pStyle w:val="ListBullet"/>
      </w:pPr>
      <w:r>
        <w:t>boolean</w:t>
      </w:r>
    </w:p>
    <w:p>
      <w:pPr>
        <w:pStyle w:val="ListBullet"/>
      </w:pPr>
      <w:r>
        <w:t>null</w:t>
      </w:r>
    </w:p>
    <w:p>
      <w:pPr>
        <w:pStyle w:val="ListBullet"/>
      </w:pPr>
      <w:r>
        <w:t>undefined</w:t>
      </w:r>
    </w:p>
    <w:p>
      <w:pPr>
        <w:pStyle w:val="ListBullet"/>
      </w:pPr>
      <w:r>
        <w:t>typeof</w:t>
      </w:r>
    </w:p>
    <w:p>
      <w:r>
        <w:rPr>
          <w:b/>
        </w:rPr>
        <w:t xml:space="preserve">Practice: </w:t>
      </w:r>
      <w:r>
        <w:t>Type exercises</w:t>
      </w:r>
    </w:p>
    <w:p>
      <w:r>
        <w:rPr>
          <w:b/>
        </w:rPr>
        <w:t>Day 32 — Operators</w:t>
      </w:r>
    </w:p>
    <w:p>
      <w:pPr>
        <w:pStyle w:val="ListBullet"/>
      </w:pPr>
      <w:r>
        <w:t>arithmetic</w:t>
      </w:r>
    </w:p>
    <w:p>
      <w:pPr>
        <w:pStyle w:val="ListBullet"/>
      </w:pPr>
      <w:r>
        <w:t>comparison</w:t>
      </w:r>
    </w:p>
    <w:p>
      <w:pPr>
        <w:pStyle w:val="ListBullet"/>
      </w:pPr>
      <w:r>
        <w:t>logical</w:t>
      </w:r>
    </w:p>
    <w:p>
      <w:pPr>
        <w:pStyle w:val="ListBullet"/>
      </w:pPr>
      <w:r>
        <w:t>assignment</w:t>
      </w:r>
    </w:p>
    <w:p>
      <w:r>
        <w:rPr>
          <w:b/>
        </w:rPr>
        <w:t xml:space="preserve">Practice: </w:t>
      </w:r>
      <w:r>
        <w:t>Problem solving</w:t>
      </w:r>
    </w:p>
    <w:p>
      <w:r>
        <w:rPr>
          <w:b/>
        </w:rPr>
        <w:t>Day 33 — Conditions</w:t>
      </w:r>
    </w:p>
    <w:p>
      <w:pPr>
        <w:pStyle w:val="ListBullet"/>
      </w:pPr>
      <w:r>
        <w:t>if/else/else if</w:t>
      </w:r>
    </w:p>
    <w:p>
      <w:pPr>
        <w:pStyle w:val="ListBullet"/>
      </w:pPr>
      <w:r>
        <w:t>nested conditions</w:t>
      </w:r>
    </w:p>
    <w:p>
      <w:r>
        <w:rPr>
          <w:b/>
        </w:rPr>
        <w:t xml:space="preserve">Practice: </w:t>
      </w:r>
      <w:r>
        <w:t>Grade/eligibility exercises</w:t>
      </w:r>
    </w:p>
    <w:p>
      <w:r>
        <w:rPr>
          <w:b/>
        </w:rPr>
        <w:t>Day 34 — Switch + Ternary</w:t>
      </w:r>
    </w:p>
    <w:p>
      <w:pPr>
        <w:pStyle w:val="ListBullet"/>
      </w:pPr>
      <w:r>
        <w:t>switch</w:t>
      </w:r>
    </w:p>
    <w:p>
      <w:pPr>
        <w:pStyle w:val="ListBullet"/>
      </w:pPr>
      <w:r>
        <w:t>ternary</w:t>
      </w:r>
    </w:p>
    <w:p>
      <w:r>
        <w:rPr>
          <w:b/>
        </w:rPr>
        <w:t xml:space="preserve">Practice: </w:t>
      </w:r>
      <w:r>
        <w:t>Menu/status logic</w:t>
      </w:r>
    </w:p>
    <w:p>
      <w:r>
        <w:rPr>
          <w:b/>
        </w:rPr>
        <w:t>Day 35 — Review + Teaching</w:t>
      </w:r>
    </w:p>
    <w:p>
      <w:r>
        <w:rPr>
          <w:b/>
        </w:rPr>
        <w:t xml:space="preserve">Practice: </w:t>
      </w:r>
      <w:r>
        <w:t>Explain fundamentals and solve without notes</w:t>
      </w:r>
    </w:p>
    <w:p>
      <w:r>
        <w:rPr>
          <w:b/>
        </w:rPr>
        <w:t>Day 36 — Loops</w:t>
      </w:r>
    </w:p>
    <w:p>
      <w:pPr>
        <w:pStyle w:val="ListBullet"/>
      </w:pPr>
      <w:r>
        <w:t>for</w:t>
      </w:r>
    </w:p>
    <w:p>
      <w:pPr>
        <w:pStyle w:val="ListBullet"/>
      </w:pPr>
      <w:r>
        <w:t>while</w:t>
      </w:r>
    </w:p>
    <w:p>
      <w:pPr>
        <w:pStyle w:val="ListBullet"/>
      </w:pPr>
      <w:r>
        <w:t>do while</w:t>
      </w:r>
    </w:p>
    <w:p>
      <w:pPr>
        <w:pStyle w:val="ListBullet"/>
      </w:pPr>
      <w:r>
        <w:t>break</w:t>
      </w:r>
    </w:p>
    <w:p>
      <w:pPr>
        <w:pStyle w:val="ListBullet"/>
      </w:pPr>
      <w:r>
        <w:t>continue</w:t>
      </w:r>
    </w:p>
    <w:p>
      <w:r>
        <w:rPr>
          <w:b/>
        </w:rPr>
        <w:t xml:space="preserve">Practice: </w:t>
      </w:r>
      <w:r>
        <w:t>15 loop problems</w:t>
      </w:r>
    </w:p>
    <w:p>
      <w:r>
        <w:rPr>
          <w:b/>
        </w:rPr>
        <w:t>Day 37 — Functions</w:t>
      </w:r>
    </w:p>
    <w:p>
      <w:pPr>
        <w:pStyle w:val="ListBullet"/>
      </w:pPr>
      <w:r>
        <w:t>parameters</w:t>
      </w:r>
    </w:p>
    <w:p>
      <w:pPr>
        <w:pStyle w:val="ListBullet"/>
      </w:pPr>
      <w:r>
        <w:t>arguments</w:t>
      </w:r>
    </w:p>
    <w:p>
      <w:pPr>
        <w:pStyle w:val="ListBullet"/>
      </w:pPr>
      <w:r>
        <w:t>return</w:t>
      </w:r>
    </w:p>
    <w:p>
      <w:r>
        <w:rPr>
          <w:b/>
        </w:rPr>
        <w:t xml:space="preserve">Practice: </w:t>
      </w:r>
      <w:r>
        <w:t>Reusable functions</w:t>
      </w:r>
    </w:p>
    <w:p>
      <w:r>
        <w:rPr>
          <w:b/>
        </w:rPr>
        <w:t>Day 38 — Scope</w:t>
      </w:r>
    </w:p>
    <w:p>
      <w:pPr>
        <w:pStyle w:val="ListBullet"/>
      </w:pPr>
      <w:r>
        <w:t>global/local/block scope</w:t>
      </w:r>
    </w:p>
    <w:p>
      <w:pPr>
        <w:pStyle w:val="ListBullet"/>
      </w:pPr>
      <w:r>
        <w:t>closure introduction</w:t>
      </w:r>
    </w:p>
    <w:p>
      <w:r>
        <w:rPr>
          <w:b/>
        </w:rPr>
        <w:t xml:space="preserve">Practice: </w:t>
      </w:r>
      <w:r>
        <w:t>Trace scope examples</w:t>
      </w:r>
    </w:p>
    <w:p>
      <w:r>
        <w:rPr>
          <w:b/>
        </w:rPr>
        <w:t>Day 39 — Arrays</w:t>
      </w:r>
    </w:p>
    <w:p>
      <w:pPr>
        <w:pStyle w:val="ListBullet"/>
      </w:pPr>
      <w:r>
        <w:t>indexing</w:t>
      </w:r>
    </w:p>
    <w:p>
      <w:pPr>
        <w:pStyle w:val="ListBullet"/>
      </w:pPr>
      <w:r>
        <w:t>length</w:t>
      </w:r>
    </w:p>
    <w:p>
      <w:pPr>
        <w:pStyle w:val="ListBullet"/>
      </w:pPr>
      <w:r>
        <w:t>update</w:t>
      </w:r>
    </w:p>
    <w:p>
      <w:r>
        <w:rPr>
          <w:b/>
        </w:rPr>
        <w:t xml:space="preserve">Practice: </w:t>
      </w:r>
      <w:r>
        <w:t>Array problems</w:t>
      </w:r>
    </w:p>
    <w:p>
      <w:r>
        <w:rPr>
          <w:b/>
        </w:rPr>
        <w:t>Day 40 — Array Methods I</w:t>
      </w:r>
    </w:p>
    <w:p>
      <w:pPr>
        <w:pStyle w:val="ListBullet"/>
      </w:pPr>
      <w:r>
        <w:t>push/pop</w:t>
      </w:r>
    </w:p>
    <w:p>
      <w:pPr>
        <w:pStyle w:val="ListBullet"/>
      </w:pPr>
      <w:r>
        <w:t>shift/unshift</w:t>
      </w:r>
    </w:p>
    <w:p>
      <w:pPr>
        <w:pStyle w:val="ListBullet"/>
      </w:pPr>
      <w:r>
        <w:t>slice/splice</w:t>
      </w:r>
    </w:p>
    <w:p>
      <w:r>
        <w:rPr>
          <w:b/>
        </w:rPr>
        <w:t xml:space="preserve">Practice: </w:t>
      </w:r>
      <w:r>
        <w:t>Student/team list manipulation</w:t>
      </w:r>
    </w:p>
    <w:p>
      <w:r>
        <w:rPr>
          <w:b/>
        </w:rPr>
        <w:t>Day 41 — Array Methods II</w:t>
      </w:r>
    </w:p>
    <w:p>
      <w:pPr>
        <w:pStyle w:val="ListBullet"/>
      </w:pPr>
      <w:r>
        <w:t>map</w:t>
      </w:r>
    </w:p>
    <w:p>
      <w:pPr>
        <w:pStyle w:val="ListBullet"/>
      </w:pPr>
      <w:r>
        <w:t>filter</w:t>
      </w:r>
    </w:p>
    <w:p>
      <w:pPr>
        <w:pStyle w:val="ListBullet"/>
      </w:pPr>
      <w:r>
        <w:t>find</w:t>
      </w:r>
    </w:p>
    <w:p>
      <w:pPr>
        <w:pStyle w:val="ListBullet"/>
      </w:pPr>
      <w:r>
        <w:t>forEach</w:t>
      </w:r>
    </w:p>
    <w:p>
      <w:r>
        <w:rPr>
          <w:b/>
        </w:rPr>
        <w:t xml:space="preserve">Practice: </w:t>
      </w:r>
      <w:r>
        <w:t>Transform/filter data</w:t>
      </w:r>
    </w:p>
    <w:p>
      <w:r>
        <w:rPr>
          <w:b/>
        </w:rPr>
        <w:t>Day 42 — Review + Teaching</w:t>
      </w:r>
    </w:p>
    <w:p>
      <w:r>
        <w:rPr>
          <w:b/>
        </w:rPr>
        <w:t xml:space="preserve">Practice: </w:t>
      </w:r>
      <w:r>
        <w:t>Teach arrays and functions</w:t>
      </w:r>
    </w:p>
    <w:p>
      <w:r>
        <w:rPr>
          <w:b/>
        </w:rPr>
        <w:t>Day 43 — Objects</w:t>
      </w:r>
    </w:p>
    <w:p>
      <w:pPr>
        <w:pStyle w:val="ListBullet"/>
      </w:pPr>
      <w:r>
        <w:t>properties</w:t>
      </w:r>
    </w:p>
    <w:p>
      <w:pPr>
        <w:pStyle w:val="ListBullet"/>
      </w:pPr>
      <w:r>
        <w:t>methods</w:t>
      </w:r>
    </w:p>
    <w:p>
      <w:pPr>
        <w:pStyle w:val="ListBullet"/>
      </w:pPr>
      <w:r>
        <w:t>nested objects</w:t>
      </w:r>
    </w:p>
    <w:p>
      <w:r>
        <w:rPr>
          <w:b/>
        </w:rPr>
        <w:t xml:space="preserve">Practice: </w:t>
      </w:r>
      <w:r>
        <w:t>Student/team objects</w:t>
      </w:r>
    </w:p>
    <w:p>
      <w:r>
        <w:rPr>
          <w:b/>
        </w:rPr>
        <w:t>Day 44 — Destructuring</w:t>
      </w:r>
    </w:p>
    <w:p>
      <w:pPr>
        <w:pStyle w:val="ListBullet"/>
      </w:pPr>
      <w:r>
        <w:t>object and array destructuring</w:t>
      </w:r>
    </w:p>
    <w:p>
      <w:r>
        <w:rPr>
          <w:b/>
        </w:rPr>
        <w:t xml:space="preserve">Practice: </w:t>
      </w:r>
      <w:r>
        <w:t>Extract data cleanly</w:t>
      </w:r>
    </w:p>
    <w:p>
      <w:r>
        <w:rPr>
          <w:b/>
        </w:rPr>
        <w:t>Day 45 — Spread + Rest</w:t>
      </w:r>
    </w:p>
    <w:p>
      <w:pPr>
        <w:pStyle w:val="ListBullet"/>
      </w:pPr>
      <w:r>
        <w:t>spread</w:t>
      </w:r>
    </w:p>
    <w:p>
      <w:pPr>
        <w:pStyle w:val="ListBullet"/>
      </w:pPr>
      <w:r>
        <w:t>rest parameters</w:t>
      </w:r>
    </w:p>
    <w:p>
      <w:r>
        <w:rPr>
          <w:b/>
        </w:rPr>
        <w:t xml:space="preserve">Practice: </w:t>
      </w:r>
      <w:r>
        <w:t>Combine/process arrays and objects</w:t>
      </w:r>
    </w:p>
    <w:p>
      <w:r>
        <w:rPr>
          <w:b/>
        </w:rPr>
        <w:t>Day 46 — Template Literals</w:t>
      </w:r>
    </w:p>
    <w:p>
      <w:pPr>
        <w:pStyle w:val="ListBullet"/>
      </w:pPr>
      <w:r>
        <w:t>template strings</w:t>
      </w:r>
    </w:p>
    <w:p>
      <w:pPr>
        <w:pStyle w:val="ListBullet"/>
      </w:pPr>
      <w:r>
        <w:t>expressions</w:t>
      </w:r>
    </w:p>
    <w:p>
      <w:r>
        <w:rPr>
          <w:b/>
        </w:rPr>
        <w:t xml:space="preserve">Practice: </w:t>
      </w:r>
      <w:r>
        <w:t>Generate messages</w:t>
      </w:r>
    </w:p>
    <w:p>
      <w:r>
        <w:rPr>
          <w:b/>
        </w:rPr>
        <w:t>Day 47 — Arrow Functions</w:t>
      </w:r>
    </w:p>
    <w:p>
      <w:pPr>
        <w:pStyle w:val="ListBullet"/>
      </w:pPr>
      <w:r>
        <w:t>arrow syntax</w:t>
      </w:r>
    </w:p>
    <w:p>
      <w:pPr>
        <w:pStyle w:val="ListBullet"/>
      </w:pPr>
      <w:r>
        <w:t>parameters</w:t>
      </w:r>
    </w:p>
    <w:p>
      <w:pPr>
        <w:pStyle w:val="ListBullet"/>
      </w:pPr>
      <w:r>
        <w:t>return</w:t>
      </w:r>
    </w:p>
    <w:p>
      <w:r>
        <w:rPr>
          <w:b/>
        </w:rPr>
        <w:t xml:space="preserve">Practice: </w:t>
      </w:r>
      <w:r>
        <w:t>Rewrite functions</w:t>
      </w:r>
    </w:p>
    <w:p>
      <w:r>
        <w:rPr>
          <w:b/>
        </w:rPr>
        <w:t>Day 48 — Built-ins + JSON</w:t>
      </w:r>
    </w:p>
    <w:p>
      <w:pPr>
        <w:pStyle w:val="ListBullet"/>
      </w:pPr>
      <w:r>
        <w:t>Date</w:t>
      </w:r>
    </w:p>
    <w:p>
      <w:pPr>
        <w:pStyle w:val="ListBullet"/>
      </w:pPr>
      <w:r>
        <w:t>Math</w:t>
      </w:r>
    </w:p>
    <w:p>
      <w:pPr>
        <w:pStyle w:val="ListBullet"/>
      </w:pPr>
      <w:r>
        <w:t>JSON stringify/parse</w:t>
      </w:r>
    </w:p>
    <w:p>
      <w:r>
        <w:rPr>
          <w:b/>
        </w:rPr>
        <w:t xml:space="preserve">Practice: </w:t>
      </w:r>
      <w:r>
        <w:t>Structured data exercise</w:t>
      </w:r>
    </w:p>
    <w:p>
      <w:r>
        <w:rPr>
          <w:b/>
        </w:rPr>
        <w:t>Day 49 — Review + Practice</w:t>
      </w:r>
    </w:p>
    <w:p>
      <w:r>
        <w:rPr>
          <w:b/>
        </w:rPr>
        <w:t xml:space="preserve">Practice: </w:t>
      </w:r>
      <w:r>
        <w:t>Small data-management exercise</w:t>
      </w:r>
    </w:p>
    <w:p>
      <w:r>
        <w:rPr>
          <w:b/>
        </w:rPr>
        <w:t>Day 50 — DOM Introduction</w:t>
      </w:r>
    </w:p>
    <w:p>
      <w:pPr>
        <w:pStyle w:val="ListBullet"/>
      </w:pPr>
      <w:r>
        <w:t>DOM tree</w:t>
      </w:r>
    </w:p>
    <w:p>
      <w:pPr>
        <w:pStyle w:val="ListBullet"/>
      </w:pPr>
      <w:r>
        <w:t>document</w:t>
      </w:r>
    </w:p>
    <w:p>
      <w:pPr>
        <w:pStyle w:val="ListBullet"/>
      </w:pPr>
      <w:r>
        <w:t>selection</w:t>
      </w:r>
    </w:p>
    <w:p>
      <w:r>
        <w:rPr>
          <w:b/>
        </w:rPr>
        <w:t xml:space="preserve">Practice: </w:t>
      </w:r>
      <w:r>
        <w:t>Select HTML elements</w:t>
      </w:r>
    </w:p>
    <w:p>
      <w:r>
        <w:rPr>
          <w:b/>
        </w:rPr>
        <w:t>Day 51 — DOM Selection</w:t>
      </w:r>
    </w:p>
    <w:p>
      <w:pPr>
        <w:pStyle w:val="ListBullet"/>
      </w:pPr>
      <w:r>
        <w:t>getElementById</w:t>
      </w:r>
    </w:p>
    <w:p>
      <w:pPr>
        <w:pStyle w:val="ListBullet"/>
      </w:pPr>
      <w:r>
        <w:t>querySelector</w:t>
      </w:r>
    </w:p>
    <w:p>
      <w:pPr>
        <w:pStyle w:val="ListBullet"/>
      </w:pPr>
      <w:r>
        <w:t>querySelectorAll</w:t>
      </w:r>
    </w:p>
    <w:p>
      <w:r>
        <w:rPr>
          <w:b/>
        </w:rPr>
        <w:t xml:space="preserve">Practice: </w:t>
      </w:r>
      <w:r>
        <w:t>Dynamic card list</w:t>
      </w:r>
    </w:p>
    <w:p>
      <w:r>
        <w:rPr>
          <w:b/>
        </w:rPr>
        <w:t>Day 52 — DOM Manipulation</w:t>
      </w:r>
    </w:p>
    <w:p>
      <w:pPr>
        <w:pStyle w:val="ListBullet"/>
      </w:pPr>
      <w:r>
        <w:t>textContent</w:t>
      </w:r>
    </w:p>
    <w:p>
      <w:pPr>
        <w:pStyle w:val="ListBullet"/>
      </w:pPr>
      <w:r>
        <w:t>innerHTML</w:t>
      </w:r>
    </w:p>
    <w:p>
      <w:pPr>
        <w:pStyle w:val="ListBullet"/>
      </w:pPr>
      <w:r>
        <w:t>style</w:t>
      </w:r>
    </w:p>
    <w:p>
      <w:pPr>
        <w:pStyle w:val="ListBullet"/>
      </w:pPr>
      <w:r>
        <w:t>classList</w:t>
      </w:r>
    </w:p>
    <w:p>
      <w:r>
        <w:rPr>
          <w:b/>
        </w:rPr>
        <w:t xml:space="preserve">Practice: </w:t>
      </w:r>
      <w:r>
        <w:t>Change page from JS</w:t>
      </w:r>
    </w:p>
    <w:p>
      <w:r>
        <w:rPr>
          <w:b/>
        </w:rPr>
        <w:t>Day 53 — Create/Remove Elements</w:t>
      </w:r>
    </w:p>
    <w:p>
      <w:pPr>
        <w:pStyle w:val="ListBullet"/>
      </w:pPr>
      <w:r>
        <w:t>createElement</w:t>
      </w:r>
    </w:p>
    <w:p>
      <w:pPr>
        <w:pStyle w:val="ListBullet"/>
      </w:pPr>
      <w:r>
        <w:t>append</w:t>
      </w:r>
    </w:p>
    <w:p>
      <w:pPr>
        <w:pStyle w:val="ListBullet"/>
      </w:pPr>
      <w:r>
        <w:t>remove</w:t>
      </w:r>
    </w:p>
    <w:p>
      <w:r>
        <w:rPr>
          <w:b/>
        </w:rPr>
        <w:t xml:space="preserve">Practice: </w:t>
      </w:r>
      <w:r>
        <w:t>Generate cards dynamically</w:t>
      </w:r>
    </w:p>
    <w:p>
      <w:r>
        <w:rPr>
          <w:b/>
        </w:rPr>
        <w:t>Day 54 — Events</w:t>
      </w:r>
    </w:p>
    <w:p>
      <w:pPr>
        <w:pStyle w:val="ListBullet"/>
      </w:pPr>
      <w:r>
        <w:t>click</w:t>
      </w:r>
    </w:p>
    <w:p>
      <w:pPr>
        <w:pStyle w:val="ListBullet"/>
      </w:pPr>
      <w:r>
        <w:t>submit</w:t>
      </w:r>
    </w:p>
    <w:p>
      <w:pPr>
        <w:pStyle w:val="ListBullet"/>
      </w:pPr>
      <w:r>
        <w:t>input</w:t>
      </w:r>
    </w:p>
    <w:p>
      <w:pPr>
        <w:pStyle w:val="ListBullet"/>
      </w:pPr>
      <w:r>
        <w:t>change</w:t>
      </w:r>
    </w:p>
    <w:p>
      <w:pPr>
        <w:pStyle w:val="ListBullet"/>
      </w:pPr>
      <w:r>
        <w:t>event object</w:t>
      </w:r>
    </w:p>
    <w:p>
      <w:r>
        <w:rPr>
          <w:b/>
        </w:rPr>
        <w:t xml:space="preserve">Practice: </w:t>
      </w:r>
      <w:r>
        <w:t>Interactive form</w:t>
      </w:r>
    </w:p>
    <w:p>
      <w:r>
        <w:rPr>
          <w:b/>
        </w:rPr>
        <w:t>Day 55 — Todo Project</w:t>
      </w:r>
    </w:p>
    <w:p>
      <w:r>
        <w:rPr>
          <w:b/>
        </w:rPr>
        <w:t xml:space="preserve">Practice: </w:t>
      </w:r>
      <w:r>
        <w:t>Todo app with DOM</w:t>
      </w:r>
    </w:p>
    <w:p>
      <w:r>
        <w:rPr>
          <w:b/>
        </w:rPr>
        <w:t>Day 56 — Review + Teaching</w:t>
      </w:r>
    </w:p>
    <w:p>
      <w:r>
        <w:rPr>
          <w:b/>
        </w:rPr>
        <w:t xml:space="preserve">Practice: </w:t>
      </w:r>
      <w:r>
        <w:t>Rebuild key Todo features without a tutorial</w:t>
      </w:r>
    </w:p>
    <w:p>
      <w:pPr>
        <w:pStyle w:val="Heading1"/>
      </w:pPr>
      <w:r>
        <w:t>PHASE 4 — ADVANCED JAVASCRIPT + APIs (Days 57–70)</w:t>
      </w:r>
    </w:p>
    <w:p>
      <w:r>
        <w:rPr>
          <w:b/>
        </w:rPr>
        <w:t>Day 57 — Event Propagation</w:t>
      </w:r>
    </w:p>
    <w:p>
      <w:pPr>
        <w:pStyle w:val="ListBullet"/>
      </w:pPr>
      <w:r>
        <w:t>bubbling</w:t>
      </w:r>
    </w:p>
    <w:p>
      <w:pPr>
        <w:pStyle w:val="ListBullet"/>
      </w:pPr>
      <w:r>
        <w:t>capturing concept</w:t>
      </w:r>
    </w:p>
    <w:p>
      <w:pPr>
        <w:pStyle w:val="ListBullet"/>
      </w:pPr>
      <w:r>
        <w:t>event delegation</w:t>
      </w:r>
    </w:p>
    <w:p>
      <w:r>
        <w:rPr>
          <w:b/>
        </w:rPr>
        <w:t xml:space="preserve">Practice: </w:t>
      </w:r>
      <w:r>
        <w:t>Delegated list interactions</w:t>
      </w:r>
    </w:p>
    <w:p>
      <w:r>
        <w:rPr>
          <w:b/>
        </w:rPr>
        <w:t>Day 58 — Forms + Validation</w:t>
      </w:r>
    </w:p>
    <w:p>
      <w:pPr>
        <w:pStyle w:val="ListBullet"/>
      </w:pPr>
      <w:r>
        <w:t>values</w:t>
      </w:r>
    </w:p>
    <w:p>
      <w:pPr>
        <w:pStyle w:val="ListBullet"/>
      </w:pPr>
      <w:r>
        <w:t>validation</w:t>
      </w:r>
    </w:p>
    <w:p>
      <w:pPr>
        <w:pStyle w:val="ListBullet"/>
      </w:pPr>
      <w:r>
        <w:t>preventDefault</w:t>
      </w:r>
    </w:p>
    <w:p>
      <w:r>
        <w:rPr>
          <w:b/>
        </w:rPr>
        <w:t xml:space="preserve">Practice: </w:t>
      </w:r>
      <w:r>
        <w:t>Validate registration form</w:t>
      </w:r>
    </w:p>
    <w:p>
      <w:r>
        <w:rPr>
          <w:b/>
        </w:rPr>
        <w:t>Day 59 — Local Storage</w:t>
      </w:r>
    </w:p>
    <w:p>
      <w:pPr>
        <w:pStyle w:val="ListBullet"/>
      </w:pPr>
      <w:r>
        <w:t>setItem/getItem/removeItem</w:t>
      </w:r>
    </w:p>
    <w:p>
      <w:pPr>
        <w:pStyle w:val="ListBullet"/>
      </w:pPr>
      <w:r>
        <w:t>JSON storage</w:t>
      </w:r>
    </w:p>
    <w:p>
      <w:r>
        <w:rPr>
          <w:b/>
        </w:rPr>
        <w:t xml:space="preserve">Practice: </w:t>
      </w:r>
      <w:r>
        <w:t>Persist Todo data</w:t>
      </w:r>
    </w:p>
    <w:p>
      <w:r>
        <w:rPr>
          <w:b/>
        </w:rPr>
        <w:t>Day 60 — Session Storage</w:t>
      </w:r>
    </w:p>
    <w:p>
      <w:pPr>
        <w:pStyle w:val="ListBullet"/>
      </w:pPr>
      <w:r>
        <w:t>session lifetime</w:t>
      </w:r>
    </w:p>
    <w:p>
      <w:pPr>
        <w:pStyle w:val="ListBullet"/>
      </w:pPr>
      <w:r>
        <w:t>use cases</w:t>
      </w:r>
    </w:p>
    <w:p>
      <w:r>
        <w:rPr>
          <w:b/>
        </w:rPr>
        <w:t xml:space="preserve">Practice: </w:t>
      </w:r>
      <w:r>
        <w:t>Temporary UI state</w:t>
      </w:r>
    </w:p>
    <w:p>
      <w:r>
        <w:rPr>
          <w:b/>
        </w:rPr>
        <w:t>Day 61 — Modules</w:t>
      </w:r>
    </w:p>
    <w:p>
      <w:pPr>
        <w:pStyle w:val="ListBullet"/>
      </w:pPr>
      <w:r>
        <w:t>export/import</w:t>
      </w:r>
    </w:p>
    <w:p>
      <w:pPr>
        <w:pStyle w:val="ListBullet"/>
      </w:pPr>
      <w:r>
        <w:t>module structure</w:t>
      </w:r>
    </w:p>
    <w:p>
      <w:r>
        <w:rPr>
          <w:b/>
        </w:rPr>
        <w:t xml:space="preserve">Practice: </w:t>
      </w:r>
      <w:r>
        <w:t>Split a project into modules</w:t>
      </w:r>
    </w:p>
    <w:p>
      <w:r>
        <w:rPr>
          <w:b/>
        </w:rPr>
        <w:t>Day 62 — Error Handling</w:t>
      </w:r>
    </w:p>
    <w:p>
      <w:pPr>
        <w:pStyle w:val="ListBullet"/>
      </w:pPr>
      <w:r>
        <w:t>try/catch/finally</w:t>
      </w:r>
    </w:p>
    <w:p>
      <w:pPr>
        <w:pStyle w:val="ListBullet"/>
      </w:pPr>
      <w:r>
        <w:t>throw</w:t>
      </w:r>
    </w:p>
    <w:p>
      <w:r>
        <w:rPr>
          <w:b/>
        </w:rPr>
        <w:t xml:space="preserve">Practice: </w:t>
      </w:r>
      <w:r>
        <w:t>Handle expected errors</w:t>
      </w:r>
    </w:p>
    <w:p>
      <w:r>
        <w:rPr>
          <w:b/>
        </w:rPr>
        <w:t>Day 63 — JS Review</w:t>
      </w:r>
    </w:p>
    <w:p>
      <w:r>
        <w:rPr>
          <w:b/>
        </w:rPr>
        <w:t xml:space="preserve">Practice: </w:t>
      </w:r>
      <w:r>
        <w:t>Refactor project using modules/errors</w:t>
      </w:r>
    </w:p>
    <w:p>
      <w:r>
        <w:rPr>
          <w:b/>
        </w:rPr>
        <w:t>Day 64 — Async JavaScript</w:t>
      </w:r>
    </w:p>
    <w:p>
      <w:pPr>
        <w:pStyle w:val="ListBullet"/>
      </w:pPr>
      <w:r>
        <w:t>sync vs async</w:t>
      </w:r>
    </w:p>
    <w:p>
      <w:pPr>
        <w:pStyle w:val="ListBullet"/>
      </w:pPr>
      <w:r>
        <w:t>event-loop concept</w:t>
      </w:r>
    </w:p>
    <w:p>
      <w:r>
        <w:rPr>
          <w:b/>
        </w:rPr>
        <w:t xml:space="preserve">Practice: </w:t>
      </w:r>
      <w:r>
        <w:t>Trace async examples</w:t>
      </w:r>
    </w:p>
    <w:p>
      <w:r>
        <w:rPr>
          <w:b/>
        </w:rPr>
        <w:t>Day 65 — Callbacks</w:t>
      </w:r>
    </w:p>
    <w:p>
      <w:pPr>
        <w:pStyle w:val="ListBullet"/>
      </w:pPr>
      <w:r>
        <w:t>callback functions</w:t>
      </w:r>
    </w:p>
    <w:p>
      <w:r>
        <w:rPr>
          <w:b/>
        </w:rPr>
        <w:t xml:space="preserve">Practice: </w:t>
      </w:r>
      <w:r>
        <w:t>Callback exercises</w:t>
      </w:r>
    </w:p>
    <w:p>
      <w:r>
        <w:rPr>
          <w:b/>
        </w:rPr>
        <w:t>Day 66 — Promises</w:t>
      </w:r>
    </w:p>
    <w:p>
      <w:pPr>
        <w:pStyle w:val="ListBullet"/>
      </w:pPr>
      <w:r>
        <w:t>pending/fulfilled/rejected</w:t>
      </w:r>
    </w:p>
    <w:p>
      <w:pPr>
        <w:pStyle w:val="ListBullet"/>
      </w:pPr>
      <w:r>
        <w:t>then/catch</w:t>
      </w:r>
    </w:p>
    <w:p>
      <w:r>
        <w:rPr>
          <w:b/>
        </w:rPr>
        <w:t xml:space="preserve">Practice: </w:t>
      </w:r>
      <w:r>
        <w:t>Consume Promise API</w:t>
      </w:r>
    </w:p>
    <w:p>
      <w:r>
        <w:rPr>
          <w:b/>
        </w:rPr>
        <w:t>Day 67 — Async/Await</w:t>
      </w:r>
    </w:p>
    <w:p>
      <w:pPr>
        <w:pStyle w:val="ListBullet"/>
      </w:pPr>
      <w:r>
        <w:t>async</w:t>
      </w:r>
    </w:p>
    <w:p>
      <w:pPr>
        <w:pStyle w:val="ListBullet"/>
      </w:pPr>
      <w:r>
        <w:t>await</w:t>
      </w:r>
    </w:p>
    <w:p>
      <w:pPr>
        <w:pStyle w:val="ListBullet"/>
      </w:pPr>
      <w:r>
        <w:t>try/catch</w:t>
      </w:r>
    </w:p>
    <w:p>
      <w:r>
        <w:rPr>
          <w:b/>
        </w:rPr>
        <w:t xml:space="preserve">Practice: </w:t>
      </w:r>
      <w:r>
        <w:t>Rewrite Promise chains</w:t>
      </w:r>
    </w:p>
    <w:p>
      <w:r>
        <w:rPr>
          <w:b/>
        </w:rPr>
        <w:t>Day 68 — Fetch API</w:t>
      </w:r>
    </w:p>
    <w:p>
      <w:pPr>
        <w:pStyle w:val="ListBullet"/>
      </w:pPr>
      <w:r>
        <w:t>HTTP requests</w:t>
      </w:r>
    </w:p>
    <w:p>
      <w:pPr>
        <w:pStyle w:val="ListBullet"/>
      </w:pPr>
      <w:r>
        <w:t>GET</w:t>
      </w:r>
    </w:p>
    <w:p>
      <w:pPr>
        <w:pStyle w:val="ListBullet"/>
      </w:pPr>
      <w:r>
        <w:t>JSON</w:t>
      </w:r>
    </w:p>
    <w:p>
      <w:r>
        <w:rPr>
          <w:b/>
        </w:rPr>
        <w:t xml:space="preserve">Practice: </w:t>
      </w:r>
      <w:r>
        <w:t>Fetch public API</w:t>
      </w:r>
    </w:p>
    <w:p>
      <w:r>
        <w:rPr>
          <w:b/>
        </w:rPr>
        <w:t>Day 69 — API Project</w:t>
      </w:r>
    </w:p>
    <w:p>
      <w:r>
        <w:rPr>
          <w:b/>
        </w:rPr>
        <w:t xml:space="preserve">Practice: </w:t>
      </w:r>
      <w:r>
        <w:t>Build API-driven application</w:t>
      </w:r>
    </w:p>
    <w:p>
      <w:r>
        <w:rPr>
          <w:b/>
        </w:rPr>
        <w:t>Day 70 — Review + Teaching</w:t>
      </w:r>
    </w:p>
    <w:p>
      <w:r>
        <w:rPr>
          <w:b/>
        </w:rPr>
        <w:t xml:space="preserve">Practice: </w:t>
      </w:r>
      <w:r>
        <w:t>Explain HTTP request/response + async JS</w:t>
      </w:r>
    </w:p>
    <w:p>
      <w:pPr>
        <w:pStyle w:val="Heading1"/>
      </w:pPr>
      <w:r>
        <w:t>PHASE 5 — REACT (Days 71–91)</w:t>
      </w:r>
    </w:p>
    <w:p>
      <w:r>
        <w:rPr>
          <w:b/>
        </w:rPr>
        <w:t>Day 71 — React Introduction</w:t>
      </w:r>
    </w:p>
    <w:p>
      <w:pPr>
        <w:pStyle w:val="ListBullet"/>
      </w:pPr>
      <w:r>
        <w:t>Why React</w:t>
      </w:r>
    </w:p>
    <w:p>
      <w:pPr>
        <w:pStyle w:val="ListBullet"/>
      </w:pPr>
      <w:r>
        <w:t>components</w:t>
      </w:r>
    </w:p>
    <w:p>
      <w:pPr>
        <w:pStyle w:val="ListBullet"/>
      </w:pPr>
      <w:r>
        <w:t>SPA concept</w:t>
      </w:r>
    </w:p>
    <w:p>
      <w:r>
        <w:rPr>
          <w:b/>
        </w:rPr>
        <w:t xml:space="preserve">Practice: </w:t>
      </w:r>
      <w:r>
        <w:t>First React app</w:t>
      </w:r>
    </w:p>
    <w:p>
      <w:r>
        <w:rPr>
          <w:b/>
        </w:rPr>
        <w:t>Day 72 — Setup</w:t>
      </w:r>
    </w:p>
    <w:p>
      <w:pPr>
        <w:pStyle w:val="ListBullet"/>
      </w:pPr>
      <w:r>
        <w:t>project structure</w:t>
      </w:r>
    </w:p>
    <w:p>
      <w:pPr>
        <w:pStyle w:val="ListBullet"/>
      </w:pPr>
      <w:r>
        <w:t>npm scripts</w:t>
      </w:r>
    </w:p>
    <w:p>
      <w:pPr>
        <w:pStyle w:val="ListBullet"/>
      </w:pPr>
      <w:r>
        <w:t>dev server</w:t>
      </w:r>
    </w:p>
    <w:p>
      <w:r>
        <w:rPr>
          <w:b/>
        </w:rPr>
        <w:t xml:space="preserve">Practice: </w:t>
      </w:r>
      <w:r>
        <w:t>Understand every important file</w:t>
      </w:r>
    </w:p>
    <w:p>
      <w:r>
        <w:rPr>
          <w:b/>
        </w:rPr>
        <w:t>Day 73 — Components</w:t>
      </w:r>
    </w:p>
    <w:p>
      <w:pPr>
        <w:pStyle w:val="ListBullet"/>
      </w:pPr>
      <w:r>
        <w:t>functional components</w:t>
      </w:r>
    </w:p>
    <w:p>
      <w:pPr>
        <w:pStyle w:val="ListBullet"/>
      </w:pPr>
      <w:r>
        <w:t>composition</w:t>
      </w:r>
    </w:p>
    <w:p>
      <w:r>
        <w:rPr>
          <w:b/>
        </w:rPr>
        <w:t xml:space="preserve">Practice: </w:t>
      </w:r>
      <w:r>
        <w:t>Reusable UI</w:t>
      </w:r>
    </w:p>
    <w:p>
      <w:r>
        <w:rPr>
          <w:b/>
        </w:rPr>
        <w:t>Day 74 — JSX</w:t>
      </w:r>
    </w:p>
    <w:p>
      <w:pPr>
        <w:pStyle w:val="ListBullet"/>
      </w:pPr>
      <w:r>
        <w:t>syntax</w:t>
      </w:r>
    </w:p>
    <w:p>
      <w:pPr>
        <w:pStyle w:val="ListBullet"/>
      </w:pPr>
      <w:r>
        <w:t>expressions</w:t>
      </w:r>
    </w:p>
    <w:p>
      <w:pPr>
        <w:pStyle w:val="ListBullet"/>
      </w:pPr>
      <w:r>
        <w:t>attributes</w:t>
      </w:r>
    </w:p>
    <w:p>
      <w:r>
        <w:rPr>
          <w:b/>
        </w:rPr>
        <w:t xml:space="preserve">Practice: </w:t>
      </w:r>
      <w:r>
        <w:t>Convert HTML to JSX</w:t>
      </w:r>
    </w:p>
    <w:p>
      <w:r>
        <w:rPr>
          <w:b/>
        </w:rPr>
        <w:t>Day 75 — Props</w:t>
      </w:r>
    </w:p>
    <w:p>
      <w:pPr>
        <w:pStyle w:val="ListBullet"/>
      </w:pPr>
      <w:r>
        <w:t>passing data</w:t>
      </w:r>
    </w:p>
    <w:p>
      <w:pPr>
        <w:pStyle w:val="ListBullet"/>
      </w:pPr>
      <w:r>
        <w:t>children concept</w:t>
      </w:r>
    </w:p>
    <w:p>
      <w:r>
        <w:rPr>
          <w:b/>
        </w:rPr>
        <w:t xml:space="preserve">Practice: </w:t>
      </w:r>
      <w:r>
        <w:t>Reusable cards</w:t>
      </w:r>
    </w:p>
    <w:p>
      <w:r>
        <w:rPr>
          <w:b/>
        </w:rPr>
        <w:t>Day 76 — State</w:t>
      </w:r>
    </w:p>
    <w:p>
      <w:pPr>
        <w:pStyle w:val="ListBullet"/>
      </w:pPr>
      <w:r>
        <w:t>state concept</w:t>
      </w:r>
    </w:p>
    <w:p>
      <w:pPr>
        <w:pStyle w:val="ListBullet"/>
      </w:pPr>
      <w:r>
        <w:t>useState</w:t>
      </w:r>
    </w:p>
    <w:p>
      <w:r>
        <w:rPr>
          <w:b/>
        </w:rPr>
        <w:t xml:space="preserve">Practice: </w:t>
      </w:r>
      <w:r>
        <w:t>Interactive component</w:t>
      </w:r>
    </w:p>
    <w:p>
      <w:r>
        <w:rPr>
          <w:b/>
        </w:rPr>
        <w:t>Day 77 — Events</w:t>
      </w:r>
    </w:p>
    <w:p>
      <w:pPr>
        <w:pStyle w:val="ListBullet"/>
      </w:pPr>
      <w:r>
        <w:t>onClick</w:t>
      </w:r>
    </w:p>
    <w:p>
      <w:pPr>
        <w:pStyle w:val="ListBullet"/>
      </w:pPr>
      <w:r>
        <w:t>onChange</w:t>
      </w:r>
    </w:p>
    <w:p>
      <w:pPr>
        <w:pStyle w:val="ListBullet"/>
      </w:pPr>
      <w:r>
        <w:t>events</w:t>
      </w:r>
    </w:p>
    <w:p>
      <w:r>
        <w:rPr>
          <w:b/>
        </w:rPr>
        <w:t xml:space="preserve">Practice: </w:t>
      </w:r>
      <w:r>
        <w:t>Interactive controls</w:t>
      </w:r>
    </w:p>
    <w:p>
      <w:r>
        <w:rPr>
          <w:b/>
        </w:rPr>
        <w:t>Day 78 — Conditional Rendering</w:t>
      </w:r>
    </w:p>
    <w:p>
      <w:pPr>
        <w:pStyle w:val="ListBullet"/>
      </w:pPr>
      <w:r>
        <w:t>if patterns</w:t>
      </w:r>
    </w:p>
    <w:p>
      <w:pPr>
        <w:pStyle w:val="ListBullet"/>
      </w:pPr>
      <w:r>
        <w:t>ternary</w:t>
      </w:r>
    </w:p>
    <w:p>
      <w:pPr>
        <w:pStyle w:val="ListBullet"/>
      </w:pPr>
      <w:r>
        <w:t>&amp;&amp;</w:t>
      </w:r>
    </w:p>
    <w:p>
      <w:r>
        <w:rPr>
          <w:b/>
        </w:rPr>
        <w:t xml:space="preserve">Practice: </w:t>
      </w:r>
      <w:r>
        <w:t>Loading/login states</w:t>
      </w:r>
    </w:p>
    <w:p>
      <w:r>
        <w:rPr>
          <w:b/>
        </w:rPr>
        <w:t>Day 79 — Lists + Keys</w:t>
      </w:r>
    </w:p>
    <w:p>
      <w:pPr>
        <w:pStyle w:val="ListBullet"/>
      </w:pPr>
      <w:r>
        <w:t>map</w:t>
      </w:r>
    </w:p>
    <w:p>
      <w:pPr>
        <w:pStyle w:val="ListBullet"/>
      </w:pPr>
      <w:r>
        <w:t>keys</w:t>
      </w:r>
    </w:p>
    <w:p>
      <w:r>
        <w:rPr>
          <w:b/>
        </w:rPr>
        <w:t xml:space="preserve">Practice: </w:t>
      </w:r>
      <w:r>
        <w:t>Render sports/teams</w:t>
      </w:r>
    </w:p>
    <w:p>
      <w:r>
        <w:rPr>
          <w:b/>
        </w:rPr>
        <w:t>Day 80 — Forms</w:t>
      </w:r>
    </w:p>
    <w:p>
      <w:pPr>
        <w:pStyle w:val="ListBullet"/>
      </w:pPr>
      <w:r>
        <w:t>controlled inputs</w:t>
      </w:r>
    </w:p>
    <w:p>
      <w:pPr>
        <w:pStyle w:val="ListBullet"/>
      </w:pPr>
      <w:r>
        <w:t>state</w:t>
      </w:r>
    </w:p>
    <w:p>
      <w:pPr>
        <w:pStyle w:val="ListBullet"/>
      </w:pPr>
      <w:r>
        <w:t>validation</w:t>
      </w:r>
    </w:p>
    <w:p>
      <w:r>
        <w:rPr>
          <w:b/>
        </w:rPr>
        <w:t xml:space="preserve">Practice: </w:t>
      </w:r>
      <w:r>
        <w:t>React registration form</w:t>
      </w:r>
    </w:p>
    <w:p>
      <w:r>
        <w:rPr>
          <w:b/>
        </w:rPr>
        <w:t>Day 81 — Review + Teaching</w:t>
      </w:r>
    </w:p>
    <w:p>
      <w:r>
        <w:rPr>
          <w:b/>
        </w:rPr>
        <w:t xml:space="preserve">Practice: </w:t>
      </w:r>
      <w:r>
        <w:t>Teach props vs state</w:t>
      </w:r>
    </w:p>
    <w:p>
      <w:r>
        <w:rPr>
          <w:b/>
        </w:rPr>
        <w:t>Day 82 — useState Practice</w:t>
      </w:r>
    </w:p>
    <w:p>
      <w:pPr>
        <w:pStyle w:val="ListBullet"/>
      </w:pPr>
      <w:r>
        <w:t>multiple state values</w:t>
      </w:r>
    </w:p>
    <w:p>
      <w:pPr>
        <w:pStyle w:val="ListBullet"/>
      </w:pPr>
      <w:r>
        <w:t>derived state</w:t>
      </w:r>
    </w:p>
    <w:p>
      <w:r>
        <w:rPr>
          <w:b/>
        </w:rPr>
        <w:t xml:space="preserve">Practice: </w:t>
      </w:r>
      <w:r>
        <w:t>Dashboard</w:t>
      </w:r>
    </w:p>
    <w:p>
      <w:r>
        <w:rPr>
          <w:b/>
        </w:rPr>
        <w:t>Day 83 — useEffect</w:t>
      </w:r>
    </w:p>
    <w:p>
      <w:pPr>
        <w:pStyle w:val="ListBullet"/>
      </w:pPr>
      <w:r>
        <w:t>side effects</w:t>
      </w:r>
    </w:p>
    <w:p>
      <w:pPr>
        <w:pStyle w:val="ListBullet"/>
      </w:pPr>
      <w:r>
        <w:t>dependency array</w:t>
      </w:r>
    </w:p>
    <w:p>
      <w:r>
        <w:rPr>
          <w:b/>
        </w:rPr>
        <w:t xml:space="preserve">Practice: </w:t>
      </w:r>
      <w:r>
        <w:t>Safe effects</w:t>
      </w:r>
    </w:p>
    <w:p>
      <w:r>
        <w:rPr>
          <w:b/>
        </w:rPr>
        <w:t>Day 84 — API Calls</w:t>
      </w:r>
    </w:p>
    <w:p>
      <w:pPr>
        <w:pStyle w:val="ListBullet"/>
      </w:pPr>
      <w:r>
        <w:t>fetch</w:t>
      </w:r>
    </w:p>
    <w:p>
      <w:pPr>
        <w:pStyle w:val="ListBullet"/>
      </w:pPr>
      <w:r>
        <w:t>useEffect</w:t>
      </w:r>
    </w:p>
    <w:p>
      <w:pPr>
        <w:pStyle w:val="ListBullet"/>
      </w:pPr>
      <w:r>
        <w:t>data state</w:t>
      </w:r>
    </w:p>
    <w:p>
      <w:r>
        <w:rPr>
          <w:b/>
        </w:rPr>
        <w:t xml:space="preserve">Practice: </w:t>
      </w:r>
      <w:r>
        <w:t>Consume API</w:t>
      </w:r>
    </w:p>
    <w:p>
      <w:r>
        <w:rPr>
          <w:b/>
        </w:rPr>
        <w:t>Day 85 — Loading/Error/Empty States</w:t>
      </w:r>
    </w:p>
    <w:p>
      <w:pPr>
        <w:pStyle w:val="ListBullet"/>
      </w:pPr>
      <w:r>
        <w:t>UI states</w:t>
      </w:r>
    </w:p>
    <w:p>
      <w:r>
        <w:rPr>
          <w:b/>
        </w:rPr>
        <w:t xml:space="preserve">Practice: </w:t>
      </w:r>
      <w:r>
        <w:t>Robust API UI</w:t>
      </w:r>
    </w:p>
    <w:p>
      <w:r>
        <w:rPr>
          <w:b/>
        </w:rPr>
        <w:t>Day 86 — React Router</w:t>
      </w:r>
    </w:p>
    <w:p>
      <w:pPr>
        <w:pStyle w:val="ListBullet"/>
      </w:pPr>
      <w:r>
        <w:t>routes</w:t>
      </w:r>
    </w:p>
    <w:p>
      <w:pPr>
        <w:pStyle w:val="ListBullet"/>
      </w:pPr>
      <w:r>
        <w:t>links</w:t>
      </w:r>
    </w:p>
    <w:p>
      <w:pPr>
        <w:pStyle w:val="ListBullet"/>
      </w:pPr>
      <w:r>
        <w:t>params</w:t>
      </w:r>
    </w:p>
    <w:p>
      <w:r>
        <w:rPr>
          <w:b/>
        </w:rPr>
        <w:t xml:space="preserve">Practice: </w:t>
      </w:r>
      <w:r>
        <w:t>Multi-page app</w:t>
      </w:r>
    </w:p>
    <w:p>
      <w:r>
        <w:rPr>
          <w:b/>
        </w:rPr>
        <w:t>Day 87 — Multi-page App</w:t>
      </w:r>
    </w:p>
    <w:p>
      <w:r>
        <w:rPr>
          <w:b/>
        </w:rPr>
        <w:t xml:space="preserve">Practice: </w:t>
      </w:r>
      <w:r>
        <w:t>Home, Sports, Teams, Details</w:t>
      </w:r>
    </w:p>
    <w:p>
      <w:r>
        <w:rPr>
          <w:b/>
        </w:rPr>
        <w:t>Day 88 — Reusable Components</w:t>
      </w:r>
    </w:p>
    <w:p>
      <w:pPr>
        <w:pStyle w:val="ListBullet"/>
      </w:pPr>
      <w:r>
        <w:t>component boundaries</w:t>
      </w:r>
    </w:p>
    <w:p>
      <w:pPr>
        <w:pStyle w:val="ListBullet"/>
      </w:pPr>
      <w:r>
        <w:t>props patterns</w:t>
      </w:r>
    </w:p>
    <w:p>
      <w:r>
        <w:rPr>
          <w:b/>
        </w:rPr>
        <w:t xml:space="preserve">Practice: </w:t>
      </w:r>
      <w:r>
        <w:t>Refactor repeated UI</w:t>
      </w:r>
    </w:p>
    <w:p>
      <w:r>
        <w:rPr>
          <w:b/>
        </w:rPr>
        <w:t>Day 89 — Project Structure</w:t>
      </w:r>
    </w:p>
    <w:p>
      <w:pPr>
        <w:pStyle w:val="ListBullet"/>
      </w:pPr>
      <w:r>
        <w:t>pages</w:t>
      </w:r>
    </w:p>
    <w:p>
      <w:pPr>
        <w:pStyle w:val="ListBullet"/>
      </w:pPr>
      <w:r>
        <w:t>components</w:t>
      </w:r>
    </w:p>
    <w:p>
      <w:pPr>
        <w:pStyle w:val="ListBullet"/>
      </w:pPr>
      <w:r>
        <w:t>services</w:t>
      </w:r>
    </w:p>
    <w:p>
      <w:r>
        <w:rPr>
          <w:b/>
        </w:rPr>
        <w:t xml:space="preserve">Practice: </w:t>
      </w:r>
      <w:r>
        <w:t>Production-style organization</w:t>
      </w:r>
    </w:p>
    <w:p>
      <w:r>
        <w:rPr>
          <w:b/>
        </w:rPr>
        <w:t>Day 90 — React Project</w:t>
      </w:r>
    </w:p>
    <w:p>
      <w:r>
        <w:rPr>
          <w:b/>
        </w:rPr>
        <w:t xml:space="preserve">Practice: </w:t>
      </w:r>
      <w:r>
        <w:t>Sports Management frontend</w:t>
      </w:r>
    </w:p>
    <w:p>
      <w:r>
        <w:rPr>
          <w:b/>
        </w:rPr>
        <w:t>Day 91 — React Review</w:t>
      </w:r>
    </w:p>
    <w:p>
      <w:r>
        <w:rPr>
          <w:b/>
        </w:rPr>
        <w:t xml:space="preserve">Practice: </w:t>
      </w:r>
      <w:r>
        <w:t>Polish, GitHub and teach React</w:t>
      </w:r>
    </w:p>
    <w:p>
      <w:pPr>
        <w:pStyle w:val="Heading1"/>
      </w:pPr>
      <w:r>
        <w:t>PHASE 6 — NODE.JS (Days 92–98)</w:t>
      </w:r>
    </w:p>
    <w:p>
      <w:r>
        <w:rPr>
          <w:b/>
        </w:rPr>
        <w:t>Day 92 — Node Introduction</w:t>
      </w:r>
    </w:p>
    <w:p>
      <w:pPr>
        <w:pStyle w:val="ListBullet"/>
      </w:pPr>
      <w:r>
        <w:t>Node runtime</w:t>
      </w:r>
    </w:p>
    <w:p>
      <w:pPr>
        <w:pStyle w:val="ListBullet"/>
      </w:pPr>
      <w:r>
        <w:t>server-side JS</w:t>
      </w:r>
    </w:p>
    <w:p>
      <w:pPr>
        <w:pStyle w:val="ListBullet"/>
      </w:pPr>
      <w:r>
        <w:t>browser vs Node</w:t>
      </w:r>
    </w:p>
    <w:p>
      <w:r>
        <w:rPr>
          <w:b/>
        </w:rPr>
        <w:t xml:space="preserve">Practice: </w:t>
      </w:r>
      <w:r>
        <w:t>Run JS outside browser</w:t>
      </w:r>
    </w:p>
    <w:p>
      <w:r>
        <w:rPr>
          <w:b/>
        </w:rPr>
        <w:t>Day 93 — Node Environment</w:t>
      </w:r>
    </w:p>
    <w:p>
      <w:pPr>
        <w:pStyle w:val="ListBullet"/>
      </w:pPr>
      <w:r>
        <w:t>npm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scripts</w:t>
      </w:r>
    </w:p>
    <w:p>
      <w:pPr>
        <w:pStyle w:val="ListBullet"/>
      </w:pPr>
      <w:r>
        <w:t>dependencies</w:t>
      </w:r>
    </w:p>
    <w:p>
      <w:r>
        <w:rPr>
          <w:b/>
        </w:rPr>
        <w:t xml:space="preserve">Practice: </w:t>
      </w:r>
      <w:r>
        <w:t>Create Node project</w:t>
      </w:r>
    </w:p>
    <w:p>
      <w:r>
        <w:rPr>
          <w:b/>
        </w:rPr>
        <w:t>Day 94 — Modules</w:t>
      </w:r>
    </w:p>
    <w:p>
      <w:pPr>
        <w:pStyle w:val="ListBullet"/>
      </w:pPr>
      <w:r>
        <w:t>built-in modules</w:t>
      </w:r>
    </w:p>
    <w:p>
      <w:pPr>
        <w:pStyle w:val="ListBullet"/>
      </w:pPr>
      <w:r>
        <w:t>module systems concept</w:t>
      </w:r>
    </w:p>
    <w:p>
      <w:r>
        <w:rPr>
          <w:b/>
        </w:rPr>
        <w:t xml:space="preserve">Practice: </w:t>
      </w:r>
      <w:r>
        <w:t>Use Node modules</w:t>
      </w:r>
    </w:p>
    <w:p>
      <w:r>
        <w:rPr>
          <w:b/>
        </w:rPr>
        <w:t>Day 95 — File System</w:t>
      </w:r>
    </w:p>
    <w:p>
      <w:pPr>
        <w:pStyle w:val="ListBullet"/>
      </w:pPr>
      <w:r>
        <w:t>fs</w:t>
      </w:r>
    </w:p>
    <w:p>
      <w:pPr>
        <w:pStyle w:val="ListBullet"/>
      </w:pPr>
      <w:r>
        <w:t>read/write</w:t>
      </w:r>
    </w:p>
    <w:p>
      <w:r>
        <w:rPr>
          <w:b/>
        </w:rPr>
        <w:t xml:space="preserve">Practice: </w:t>
      </w:r>
      <w:r>
        <w:t>File-based data exercise</w:t>
      </w:r>
    </w:p>
    <w:p>
      <w:r>
        <w:rPr>
          <w:b/>
        </w:rPr>
        <w:t>Day 96 — HTTP Server</w:t>
      </w:r>
    </w:p>
    <w:p>
      <w:pPr>
        <w:pStyle w:val="ListBullet"/>
      </w:pPr>
      <w:r>
        <w:t>request</w:t>
      </w:r>
    </w:p>
    <w:p>
      <w:pPr>
        <w:pStyle w:val="ListBullet"/>
      </w:pPr>
      <w:r>
        <w:t>response</w:t>
      </w:r>
    </w:p>
    <w:p>
      <w:pPr>
        <w:pStyle w:val="ListBullet"/>
      </w:pPr>
      <w:r>
        <w:t>status</w:t>
      </w:r>
    </w:p>
    <w:p>
      <w:r>
        <w:rPr>
          <w:b/>
        </w:rPr>
        <w:t xml:space="preserve">Practice: </w:t>
      </w:r>
      <w:r>
        <w:t>Basic HTTP server</w:t>
      </w:r>
    </w:p>
    <w:p>
      <w:r>
        <w:rPr>
          <w:b/>
        </w:rPr>
        <w:t>Day 97 — Environment Variables</w:t>
      </w:r>
    </w:p>
    <w:p>
      <w:pPr>
        <w:pStyle w:val="ListBullet"/>
      </w:pPr>
      <w:r>
        <w:t>process.env</w:t>
      </w:r>
    </w:p>
    <w:p>
      <w:pPr>
        <w:pStyle w:val="ListBullet"/>
      </w:pPr>
      <w:r>
        <w:t>secrets</w:t>
      </w:r>
    </w:p>
    <w:p>
      <w:pPr>
        <w:pStyle w:val="ListBullet"/>
      </w:pPr>
      <w:r>
        <w:t>configuration</w:t>
      </w:r>
    </w:p>
    <w:p>
      <w:r>
        <w:rPr>
          <w:b/>
        </w:rPr>
        <w:t xml:space="preserve">Practice: </w:t>
      </w:r>
      <w:r>
        <w:t>Safe local .env workflow</w:t>
      </w:r>
    </w:p>
    <w:p>
      <w:r>
        <w:rPr>
          <w:b/>
        </w:rPr>
        <w:t>Day 98 — Node Review</w:t>
      </w:r>
    </w:p>
    <w:p>
      <w:r>
        <w:rPr>
          <w:b/>
        </w:rPr>
        <w:t xml:space="preserve">Practice: </w:t>
      </w:r>
      <w:r>
        <w:t>Build and explain a small server</w:t>
      </w:r>
    </w:p>
    <w:p>
      <w:pPr>
        <w:pStyle w:val="Heading1"/>
      </w:pPr>
      <w:r>
        <w:t>PHASE 7 — EXPRESS.JS (Days 99–105)</w:t>
      </w:r>
    </w:p>
    <w:p>
      <w:r>
        <w:rPr>
          <w:b/>
        </w:rPr>
        <w:t>Day 99 — Express Introduction</w:t>
      </w:r>
    </w:p>
    <w:p>
      <w:pPr>
        <w:pStyle w:val="ListBullet"/>
      </w:pPr>
      <w:r>
        <w:t>purpose</w:t>
      </w:r>
    </w:p>
    <w:p>
      <w:pPr>
        <w:pStyle w:val="ListBullet"/>
      </w:pPr>
      <w:r>
        <w:t>server setup</w:t>
      </w:r>
    </w:p>
    <w:p>
      <w:r>
        <w:rPr>
          <w:b/>
        </w:rPr>
        <w:t xml:space="preserve">Practice: </w:t>
      </w:r>
      <w:r>
        <w:t>Express server</w:t>
      </w:r>
    </w:p>
    <w:p>
      <w:r>
        <w:rPr>
          <w:b/>
        </w:rPr>
        <w:t>Day 100 — Routes</w:t>
      </w:r>
    </w:p>
    <w:p>
      <w:pPr>
        <w:pStyle w:val="ListBullet"/>
      </w:pPr>
      <w:r>
        <w:t>GET</w:t>
      </w:r>
    </w:p>
    <w:p>
      <w:pPr>
        <w:pStyle w:val="ListBullet"/>
      </w:pPr>
      <w:r>
        <w:t>POST</w:t>
      </w:r>
    </w:p>
    <w:p>
      <w:pPr>
        <w:pStyle w:val="ListBullet"/>
      </w:pPr>
      <w:r>
        <w:t>PUT</w:t>
      </w:r>
    </w:p>
    <w:p>
      <w:pPr>
        <w:pStyle w:val="ListBullet"/>
      </w:pPr>
      <w:r>
        <w:t>PATCH</w:t>
      </w:r>
    </w:p>
    <w:p>
      <w:pPr>
        <w:pStyle w:val="ListBullet"/>
      </w:pPr>
      <w:r>
        <w:t>DELETE</w:t>
      </w:r>
    </w:p>
    <w:p>
      <w:r>
        <w:rPr>
          <w:b/>
        </w:rPr>
        <w:t xml:space="preserve">Practice: </w:t>
      </w:r>
      <w:r>
        <w:t>REST routes</w:t>
      </w:r>
    </w:p>
    <w:p>
      <w:r>
        <w:rPr>
          <w:b/>
        </w:rPr>
        <w:t>Day 101 — Request + Response</w:t>
      </w:r>
    </w:p>
    <w:p>
      <w:pPr>
        <w:pStyle w:val="ListBullet"/>
      </w:pPr>
      <w:r>
        <w:t>params</w:t>
      </w:r>
    </w:p>
    <w:p>
      <w:pPr>
        <w:pStyle w:val="ListBullet"/>
      </w:pPr>
      <w:r>
        <w:t>query</w:t>
      </w:r>
    </w:p>
    <w:p>
      <w:pPr>
        <w:pStyle w:val="ListBullet"/>
      </w:pPr>
      <w:r>
        <w:t>body</w:t>
      </w:r>
    </w:p>
    <w:p>
      <w:pPr>
        <w:pStyle w:val="ListBullet"/>
      </w:pPr>
      <w:r>
        <w:t>status</w:t>
      </w:r>
    </w:p>
    <w:p>
      <w:pPr>
        <w:pStyle w:val="ListBullet"/>
      </w:pPr>
      <w:r>
        <w:t>JSON</w:t>
      </w:r>
    </w:p>
    <w:p>
      <w:r>
        <w:rPr>
          <w:b/>
        </w:rPr>
        <w:t xml:space="preserve">Practice: </w:t>
      </w:r>
      <w:r>
        <w:t>Small API</w:t>
      </w:r>
    </w:p>
    <w:p>
      <w:r>
        <w:rPr>
          <w:b/>
        </w:rPr>
        <w:t>Day 102 — Middleware</w:t>
      </w:r>
    </w:p>
    <w:p>
      <w:pPr>
        <w:pStyle w:val="ListBullet"/>
      </w:pPr>
      <w:r>
        <w:t>built-in</w:t>
      </w:r>
    </w:p>
    <w:p>
      <w:pPr>
        <w:pStyle w:val="ListBullet"/>
      </w:pPr>
      <w:r>
        <w:t>custom</w:t>
      </w:r>
    </w:p>
    <w:p>
      <w:pPr>
        <w:pStyle w:val="ListBullet"/>
      </w:pPr>
      <w:r>
        <w:t>logging</w:t>
      </w:r>
    </w:p>
    <w:p>
      <w:r>
        <w:rPr>
          <w:b/>
        </w:rPr>
        <w:t xml:space="preserve">Practice: </w:t>
      </w:r>
      <w:r>
        <w:t>Logging + validation middleware</w:t>
      </w:r>
    </w:p>
    <w:p>
      <w:r>
        <w:rPr>
          <w:b/>
        </w:rPr>
        <w:t>Day 103 — REST API Design</w:t>
      </w:r>
    </w:p>
    <w:p>
      <w:pPr>
        <w:pStyle w:val="ListBullet"/>
      </w:pPr>
      <w:r>
        <w:t>resources</w:t>
      </w:r>
    </w:p>
    <w:p>
      <w:pPr>
        <w:pStyle w:val="ListBullet"/>
      </w:pPr>
      <w:r>
        <w:t>CRUD</w:t>
      </w:r>
    </w:p>
    <w:p>
      <w:pPr>
        <w:pStyle w:val="ListBullet"/>
      </w:pPr>
      <w:r>
        <w:t>route naming</w:t>
      </w:r>
    </w:p>
    <w:p>
      <w:r>
        <w:rPr>
          <w:b/>
        </w:rPr>
        <w:t xml:space="preserve">Practice: </w:t>
      </w:r>
      <w:r>
        <w:t>Design Sports API</w:t>
      </w:r>
    </w:p>
    <w:p>
      <w:r>
        <w:rPr>
          <w:b/>
        </w:rPr>
        <w:t>Day 104 — Validation + Errors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central errors</w:t>
      </w:r>
    </w:p>
    <w:p>
      <w:pPr>
        <w:pStyle w:val="ListBullet"/>
      </w:pPr>
      <w:r>
        <w:t>safe responses</w:t>
      </w:r>
    </w:p>
    <w:p>
      <w:r>
        <w:rPr>
          <w:b/>
        </w:rPr>
        <w:t xml:space="preserve">Practice: </w:t>
      </w:r>
      <w:r>
        <w:t>Consistent API errors</w:t>
      </w:r>
    </w:p>
    <w:p>
      <w:r>
        <w:rPr>
          <w:b/>
        </w:rPr>
        <w:t>Day 105 — Sports REST API</w:t>
      </w:r>
    </w:p>
    <w:p>
      <w:r>
        <w:rPr>
          <w:b/>
        </w:rPr>
        <w:t xml:space="preserve">Practice: </w:t>
      </w:r>
      <w:r>
        <w:t>Sports, Departments, Teams endpoints</w:t>
      </w:r>
    </w:p>
    <w:p>
      <w:pPr>
        <w:pStyle w:val="Heading1"/>
      </w:pPr>
      <w:r>
        <w:t>PHASE 8 — MONGODB + MONGOOSE + INTEGRATION (Days 106–112)</w:t>
      </w:r>
    </w:p>
    <w:p>
      <w:r>
        <w:rPr>
          <w:b/>
        </w:rPr>
        <w:t>Day 106 — Database Fundamentals</w:t>
      </w:r>
    </w:p>
    <w:p>
      <w:pPr>
        <w:pStyle w:val="ListBullet"/>
      </w:pPr>
      <w:r>
        <w:t>database purpose</w:t>
      </w:r>
    </w:p>
    <w:p>
      <w:pPr>
        <w:pStyle w:val="ListBullet"/>
      </w:pPr>
      <w:r>
        <w:t>SQL vs NoSQL overview</w:t>
      </w:r>
    </w:p>
    <w:p>
      <w:pPr>
        <w:pStyle w:val="ListBullet"/>
      </w:pPr>
      <w:r>
        <w:t>MongoDB terminology</w:t>
      </w:r>
    </w:p>
    <w:p>
      <w:r>
        <w:rPr>
          <w:b/>
        </w:rPr>
        <w:t xml:space="preserve">Practice: </w:t>
      </w:r>
      <w:r>
        <w:t>Design Sports data model</w:t>
      </w:r>
    </w:p>
    <w:p>
      <w:r>
        <w:rPr>
          <w:b/>
        </w:rPr>
        <w:t>Day 107 — MongoDB CRUD</w:t>
      </w:r>
    </w:p>
    <w:p>
      <w:pPr>
        <w:pStyle w:val="ListBullet"/>
      </w:pPr>
      <w:r>
        <w:t>database</w:t>
      </w:r>
    </w:p>
    <w:p>
      <w:pPr>
        <w:pStyle w:val="ListBullet"/>
      </w:pPr>
      <w:r>
        <w:t>collection</w:t>
      </w:r>
    </w:p>
    <w:p>
      <w:pPr>
        <w:pStyle w:val="ListBullet"/>
      </w:pPr>
      <w:r>
        <w:t>document</w:t>
      </w:r>
    </w:p>
    <w:p>
      <w:pPr>
        <w:pStyle w:val="ListBullet"/>
      </w:pPr>
      <w:r>
        <w:t>fields</w:t>
      </w:r>
    </w:p>
    <w:p>
      <w:pPr>
        <w:pStyle w:val="ListBullet"/>
      </w:pPr>
      <w:r>
        <w:t>CRUD</w:t>
      </w:r>
    </w:p>
    <w:p>
      <w:r>
        <w:rPr>
          <w:b/>
        </w:rPr>
        <w:t xml:space="preserve">Practice: </w:t>
      </w:r>
      <w:r>
        <w:t>CRUD documents</w:t>
      </w:r>
    </w:p>
    <w:p>
      <w:r>
        <w:rPr>
          <w:b/>
        </w:rPr>
        <w:t>Day 108 — Mongoose</w:t>
      </w:r>
    </w:p>
    <w:p>
      <w:pPr>
        <w:pStyle w:val="ListBullet"/>
      </w:pPr>
      <w:r>
        <w:t>connection</w:t>
      </w:r>
    </w:p>
    <w:p>
      <w:pPr>
        <w:pStyle w:val="ListBullet"/>
      </w:pPr>
      <w:r>
        <w:t>schemas</w:t>
      </w:r>
    </w:p>
    <w:p>
      <w:pPr>
        <w:pStyle w:val="ListBullet"/>
      </w:pPr>
      <w:r>
        <w:t>models</w:t>
      </w:r>
    </w:p>
    <w:p>
      <w:r>
        <w:rPr>
          <w:b/>
        </w:rPr>
        <w:t xml:space="preserve">Practice: </w:t>
      </w:r>
      <w:r>
        <w:t>Connect Express to MongoDB</w:t>
      </w:r>
    </w:p>
    <w:p>
      <w:r>
        <w:rPr>
          <w:b/>
        </w:rPr>
        <w:t>Day 109 — Relationships + References</w:t>
      </w:r>
    </w:p>
    <w:p>
      <w:pPr>
        <w:pStyle w:val="ListBullet"/>
      </w:pPr>
      <w:r>
        <w:t>references</w:t>
      </w:r>
    </w:p>
    <w:p>
      <w:pPr>
        <w:pStyle w:val="ListBullet"/>
      </w:pPr>
      <w:r>
        <w:t>embedded vs referenced</w:t>
      </w:r>
    </w:p>
    <w:p>
      <w:r>
        <w:rPr>
          <w:b/>
        </w:rPr>
        <w:t xml:space="preserve">Practice: </w:t>
      </w:r>
      <w:r>
        <w:t>Model sports/departments/teams</w:t>
      </w:r>
    </w:p>
    <w:p>
      <w:r>
        <w:rPr>
          <w:b/>
        </w:rPr>
        <w:t>Day 110 — Querying + Indexes</w:t>
      </w:r>
    </w:p>
    <w:p>
      <w:pPr>
        <w:pStyle w:val="ListBullet"/>
      </w:pPr>
      <w:r>
        <w:t>filters</w:t>
      </w:r>
    </w:p>
    <w:p>
      <w:pPr>
        <w:pStyle w:val="ListBullet"/>
      </w:pPr>
      <w:r>
        <w:t>sorting</w:t>
      </w:r>
    </w:p>
    <w:p>
      <w:pPr>
        <w:pStyle w:val="ListBullet"/>
      </w:pPr>
      <w:r>
        <w:t>pagination concept</w:t>
      </w:r>
    </w:p>
    <w:p>
      <w:pPr>
        <w:pStyle w:val="ListBullet"/>
      </w:pPr>
      <w:r>
        <w:t>indexes</w:t>
      </w:r>
    </w:p>
    <w:p>
      <w:r>
        <w:rPr>
          <w:b/>
        </w:rPr>
        <w:t xml:space="preserve">Practice: </w:t>
      </w:r>
      <w:r>
        <w:t>Improve API queries</w:t>
      </w:r>
    </w:p>
    <w:p>
      <w:r>
        <w:rPr>
          <w:b/>
        </w:rPr>
        <w:t>Day 111 — Authentication Foundation</w:t>
      </w:r>
    </w:p>
    <w:p>
      <w:pPr>
        <w:pStyle w:val="ListBullet"/>
      </w:pPr>
      <w:r>
        <w:t>password hashing concept</w:t>
      </w:r>
    </w:p>
    <w:p>
      <w:pPr>
        <w:pStyle w:val="ListBullet"/>
      </w:pPr>
      <w:r>
        <w:t>login/register flow</w:t>
      </w:r>
    </w:p>
    <w:p>
      <w:pPr>
        <w:pStyle w:val="ListBullet"/>
      </w:pPr>
      <w:r>
        <w:t>JWT/session concept</w:t>
      </w:r>
    </w:p>
    <w:p>
      <w:pPr>
        <w:pStyle w:val="ListBullet"/>
      </w:pPr>
      <w:r>
        <w:t>protected routes</w:t>
      </w:r>
    </w:p>
    <w:p>
      <w:r>
        <w:rPr>
          <w:b/>
        </w:rPr>
        <w:t xml:space="preserve">Practice: </w:t>
      </w:r>
      <w:r>
        <w:t>Add auth architecture</w:t>
      </w:r>
    </w:p>
    <w:p>
      <w:r>
        <w:rPr>
          <w:b/>
        </w:rPr>
        <w:t>Day 112 — MERN Integration</w:t>
      </w:r>
    </w:p>
    <w:p>
      <w:pPr>
        <w:pStyle w:val="ListBullet"/>
      </w:pPr>
      <w:r>
        <w:t>React API service</w:t>
      </w:r>
    </w:p>
    <w:p>
      <w:pPr>
        <w:pStyle w:val="ListBullet"/>
      </w:pPr>
      <w:r>
        <w:t>Express/Node</w:t>
      </w:r>
    </w:p>
    <w:p>
      <w:pPr>
        <w:pStyle w:val="ListBullet"/>
      </w:pPr>
      <w:r>
        <w:t>MongoDB</w:t>
      </w:r>
    </w:p>
    <w:p>
      <w:pPr>
        <w:pStyle w:val="ListBullet"/>
      </w:pPr>
      <w:r>
        <w:t>CORS</w:t>
      </w:r>
    </w:p>
    <w:p>
      <w:pPr>
        <w:pStyle w:val="ListBullet"/>
      </w:pPr>
      <w:r>
        <w:t>environment variables</w:t>
      </w:r>
    </w:p>
    <w:p>
      <w:r>
        <w:rPr>
          <w:b/>
        </w:rPr>
        <w:t xml:space="preserve">Practice: </w:t>
      </w:r>
      <w:r>
        <w:t>Connect React → Express → Node → MongoDB</w:t>
      </w:r>
    </w:p>
    <w:p>
      <w:pPr>
        <w:pStyle w:val="Heading1"/>
      </w:pPr>
      <w:r>
        <w:t>After Day 112 — Essential Production Skills</w:t>
      </w:r>
    </w:p>
    <w:p>
      <w:pPr>
        <w:pStyle w:val="ListBullet"/>
      </w:pPr>
      <w:r>
        <w:t>Authentication and authorization: registration, login/logout, roles and protected routes.</w:t>
      </w:r>
    </w:p>
    <w:p>
      <w:pPr>
        <w:pStyle w:val="ListBullet"/>
      </w:pPr>
      <w:r>
        <w:t>Security: password hashing, secret management, validation, CORS, rate-limiting concept, safe errors and common web vulnerabilities.</w:t>
      </w:r>
    </w:p>
    <w:p>
      <w:pPr>
        <w:pStyle w:val="ListBullet"/>
      </w:pPr>
      <w:r>
        <w:t>Testing: unit, API and integration testing concepts.</w:t>
      </w:r>
    </w:p>
    <w:p>
      <w:pPr>
        <w:pStyle w:val="ListBullet"/>
      </w:pPr>
      <w:r>
        <w:t>API documentation: endpoints, request bodies, responses and status codes.</w:t>
      </w:r>
    </w:p>
    <w:p>
      <w:pPr>
        <w:pStyle w:val="ListBullet"/>
      </w:pPr>
      <w:r>
        <w:t>Git/GitHub: branches, pull requests, conflict resolution, README and clean history.</w:t>
      </w:r>
    </w:p>
    <w:p>
      <w:pPr>
        <w:pStyle w:val="ListBullet"/>
      </w:pPr>
      <w:r>
        <w:t>Deployment: frontend, backend and managed MongoDB; environment variables and production builds.</w:t>
      </w:r>
    </w:p>
    <w:p>
      <w:pPr>
        <w:pStyle w:val="ListBullet"/>
      </w:pPr>
      <w:r>
        <w:t>Docker basics: image, container, Dockerfile, ports and environment variables.</w:t>
      </w:r>
    </w:p>
    <w:p>
      <w:pPr>
        <w:pStyle w:val="ListBullet"/>
      </w:pPr>
      <w:r>
        <w:t>Linux/CLI: navigation, files, permissions, processes and common server commands.</w:t>
      </w:r>
    </w:p>
    <w:p>
      <w:pPr>
        <w:pStyle w:val="ListBullet"/>
      </w:pPr>
      <w:r>
        <w:t>Performance: image optimization, pagination, caching concepts and avoiding unnecessary React renders.</w:t>
      </w:r>
    </w:p>
    <w:p>
      <w:pPr>
        <w:pStyle w:val="ListBullet"/>
      </w:pPr>
      <w:r>
        <w:t>Accessibility: semantic HTML, labels, keyboard navigation, focus states and alt text.</w:t>
      </w:r>
    </w:p>
    <w:p>
      <w:pPr>
        <w:pStyle w:val="ListBullet"/>
      </w:pPr>
      <w:r>
        <w:t>SEO basics for public pages.</w:t>
      </w:r>
    </w:p>
    <w:p>
      <w:pPr>
        <w:pStyle w:val="ListBullet"/>
      </w:pPr>
      <w:r>
        <w:t>Debugging: browser DevTools, Network tab, server logs and database inspection.</w:t>
      </w:r>
    </w:p>
    <w:p>
      <w:pPr>
        <w:pStyle w:val="ListBullet"/>
      </w:pPr>
      <w:r>
        <w:t>Production concepts: logging, monitoring, backups and graceful failure.</w:t>
      </w:r>
    </w:p>
    <w:p>
      <w:pPr>
        <w:pStyle w:val="Heading1"/>
      </w:pPr>
      <w:r>
        <w:t>Final Capstone — COMSATS Sports Management System</w:t>
      </w:r>
    </w:p>
    <w:p>
      <w:pPr>
        <w:pStyle w:val="ListBullet"/>
      </w:pPr>
      <w:r>
        <w:t>Sports listing and details.</w:t>
      </w:r>
    </w:p>
    <w:p>
      <w:pPr>
        <w:pStyle w:val="ListBullet"/>
      </w:pPr>
      <w:r>
        <w:t>Departments and departmental teams for each sport.</w:t>
      </w:r>
    </w:p>
    <w:p>
      <w:pPr>
        <w:pStyle w:val="ListBullet"/>
      </w:pPr>
      <w:r>
        <w:t>Student/team registration.</w:t>
      </w:r>
    </w:p>
    <w:p>
      <w:pPr>
        <w:pStyle w:val="ListBullet"/>
      </w:pPr>
      <w:r>
        <w:t>Admin management for sports, departments and teams.</w:t>
      </w:r>
    </w:p>
    <w:p>
      <w:pPr>
        <w:pStyle w:val="ListBullet"/>
      </w:pPr>
      <w:r>
        <w:t>Authentication and role-based authorization.</w:t>
      </w:r>
    </w:p>
    <w:p>
      <w:pPr>
        <w:pStyle w:val="ListBullet"/>
      </w:pPr>
      <w:r>
        <w:t>React frontend with reusable components and routing.</w:t>
      </w:r>
    </w:p>
    <w:p>
      <w:pPr>
        <w:pStyle w:val="ListBullet"/>
      </w:pPr>
      <w:r>
        <w:t>Node.js + Express REST API.</w:t>
      </w:r>
    </w:p>
    <w:p>
      <w:pPr>
        <w:pStyle w:val="ListBullet"/>
      </w:pPr>
      <w:r>
        <w:t>MongoDB + Mongoose.</w:t>
      </w:r>
    </w:p>
    <w:p>
      <w:pPr>
        <w:pStyle w:val="ListBullet"/>
      </w:pPr>
      <w:r>
        <w:t>Frontend and backend validation.</w:t>
      </w:r>
    </w:p>
    <w:p>
      <w:pPr>
        <w:pStyle w:val="ListBullet"/>
      </w:pPr>
      <w:r>
        <w:t>Loading, error and empty states.</w:t>
      </w:r>
    </w:p>
    <w:p>
      <w:pPr>
        <w:pStyle w:val="ListBullet"/>
      </w:pPr>
      <w:r>
        <w:t>GitHub README and clean repository.</w:t>
      </w:r>
    </w:p>
    <w:p>
      <w:pPr>
        <w:pStyle w:val="ListBullet"/>
      </w:pPr>
      <w:r>
        <w:t>Deployment-ready environment configuration.</w:t>
      </w:r>
    </w:p>
    <w:p>
      <w:r>
        <w:t>Architecture: User → React → HTTP/API → Express → Node.js → Mongoose → MongoDB</w:t>
      </w:r>
    </w:p>
    <w:p>
      <w:r>
        <w:t>The browser should not connect directly to MongoDB; the backend controls database access, validation, authentication and business logic.</w:t>
      </w:r>
    </w:p>
    <w:p>
      <w:pPr>
        <w:pStyle w:val="Heading1"/>
      </w:pPr>
      <w:r>
        <w:t>Project Ladder</w:t>
      </w:r>
    </w:p>
    <w:p>
      <w:pPr>
        <w:pStyle w:val="ListBullet"/>
      </w:pPr>
      <w:r>
        <w:t>1. Personal profile — HTML/CSS</w:t>
      </w:r>
    </w:p>
    <w:p>
      <w:pPr>
        <w:pStyle w:val="ListBullet"/>
      </w:pPr>
      <w:r>
        <w:t>2. Responsive portfolio — HTML/CSS</w:t>
      </w:r>
    </w:p>
    <w:p>
      <w:pPr>
        <w:pStyle w:val="ListBullet"/>
      </w:pPr>
      <w:r>
        <w:t>3. Calculator — JavaScript</w:t>
      </w:r>
    </w:p>
    <w:p>
      <w:pPr>
        <w:pStyle w:val="ListBullet"/>
      </w:pPr>
      <w:r>
        <w:t>4. Todo — JavaScript + DOM + Local Storage</w:t>
      </w:r>
    </w:p>
    <w:p>
      <w:pPr>
        <w:pStyle w:val="ListBullet"/>
      </w:pPr>
      <w:r>
        <w:t>5. Public API app — JavaScript + Fetch</w:t>
      </w:r>
    </w:p>
    <w:p>
      <w:pPr>
        <w:pStyle w:val="ListBullet"/>
      </w:pPr>
      <w:r>
        <w:t>6. React dashboard — React</w:t>
      </w:r>
    </w:p>
    <w:p>
      <w:pPr>
        <w:pStyle w:val="ListBullet"/>
      </w:pPr>
      <w:r>
        <w:t>7. React Sports frontend — React Router + API</w:t>
      </w:r>
    </w:p>
    <w:p>
      <w:pPr>
        <w:pStyle w:val="ListBullet"/>
      </w:pPr>
      <w:r>
        <w:t>8. Sports REST API — Node + Express</w:t>
      </w:r>
    </w:p>
    <w:p>
      <w:pPr>
        <w:pStyle w:val="ListBullet"/>
      </w:pPr>
      <w:r>
        <w:t>9. Sports database — MongoDB + Mongoose</w:t>
      </w:r>
    </w:p>
    <w:p>
      <w:pPr>
        <w:pStyle w:val="ListBullet"/>
      </w:pPr>
      <w:r>
        <w:t>10. Final MERN Sports Management System</w:t>
      </w:r>
    </w:p>
    <w:p>
      <w:pPr>
        <w:pStyle w:val="Heading1"/>
      </w:pPr>
      <w:r>
        <w:t>The Rule That Will Make This Journey Work</w:t>
      </w:r>
    </w:p>
    <w:p>
      <w:r>
        <w:t>Do not measure progress by how many tutorial hours you watched. Measure it by what you can build and explain without following the instructor.</w:t>
      </w:r>
    </w:p>
    <w:p>
      <w:pPr>
        <w:pStyle w:val="ListBullet"/>
      </w:pPr>
      <w:r>
        <w:t>Learn the concept → close the tutorial → build it yourself → change the requirements → debug → explain → Git commit → move on.</w:t>
      </w:r>
    </w:p>
    <w:p>
      <w:pPr>
        <w:pStyle w:val="ListBullet"/>
      </w:pPr>
      <w:r>
        <w:t>Keep GitHub active from the first project.</w:t>
      </w:r>
    </w:p>
    <w:p>
      <w:pPr>
        <w:pStyle w:val="ListBullet"/>
      </w:pPr>
      <w:r>
        <w:t>Every week should end with something you can demonstrate.</w:t>
      </w:r>
    </w:p>
    <w:p>
      <w:pPr>
        <w:pStyle w:val="ListBullet"/>
      </w:pPr>
      <w:r>
        <w:t>Every Saturday, teach the week's important concepts in simple language.</w:t>
      </w:r>
    </w:p>
    <w:p>
      <w:pPr>
        <w:pStyle w:val="Heading1"/>
      </w:pPr>
      <w:r>
        <w:t>Completion Standard</w:t>
      </w:r>
    </w:p>
    <w:p>
      <w:r>
        <w:t>By the end of the journey, the goal is to be able to start a project, build a responsive frontend, write JavaScript logic, create React components, build an Express REST API, connect MongoDB, implement basic authentication, validate data, debug problems, use Git/GitHub, and deploy a working full-stack application.</w:t>
      </w:r>
    </w:p>
    <w:p>
      <w:pPr>
        <w:jc w:val="center"/>
      </w:pPr>
      <w:r>
        <w:rPr>
          <w:b/>
        </w:rPr>
        <w:t>Start: 24 September 2026 | 16-week / 112-day foundation journey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